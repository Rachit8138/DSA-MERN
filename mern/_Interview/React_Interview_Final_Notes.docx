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F10E" w14:textId="77777777" w:rsidR="00CD0E3D" w:rsidRDefault="00000000">
      <w:pPr>
        <w:spacing w:before="1600"/>
        <w:jc w:val="center"/>
      </w:pPr>
      <w:r>
        <w:rPr>
          <w:b/>
          <w:color w:val="163A5F"/>
          <w:sz w:val="68"/>
        </w:rPr>
        <w:t>REACT</w:t>
      </w:r>
    </w:p>
    <w:p w14:paraId="28E77B22" w14:textId="77777777" w:rsidR="00CD0E3D" w:rsidRDefault="00000000">
      <w:pPr>
        <w:jc w:val="center"/>
      </w:pPr>
      <w:r>
        <w:rPr>
          <w:b/>
          <w:color w:val="1F4E79"/>
          <w:sz w:val="40"/>
        </w:rPr>
        <w:t>FINAL INTERVIEW PREPARATION NOTES</w:t>
      </w:r>
    </w:p>
    <w:p w14:paraId="536B810C" w14:textId="77777777" w:rsidR="00CD0E3D" w:rsidRDefault="00000000">
      <w:pPr>
        <w:jc w:val="center"/>
      </w:pPr>
      <w:r>
        <w:rPr>
          <w:color w:val="5A6473"/>
          <w:sz w:val="22"/>
        </w:rPr>
        <w:t>Based on your React slides + notes, cleaned up and prioritized for revision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2DB64292" w14:textId="77777777">
        <w:trPr>
          <w:jc w:val="center"/>
        </w:trPr>
        <w:tc>
          <w:tcPr>
            <w:tcW w:w="10166" w:type="dxa"/>
            <w:tcBorders>
              <w:top w:val="single" w:sz="6" w:space="0" w:color="9DB7D0"/>
              <w:left w:val="single" w:sz="6" w:space="0" w:color="9DB7D0"/>
              <w:bottom w:val="single" w:sz="6" w:space="0" w:color="9DB7D0"/>
              <w:right w:val="single" w:sz="6" w:space="0" w:color="9DB7D0"/>
            </w:tcBorders>
            <w:shd w:val="clear" w:color="auto" w:fill="EAF2F8"/>
          </w:tcPr>
          <w:p w14:paraId="5E427DF4" w14:textId="77777777" w:rsidR="00CD0E3D" w:rsidRDefault="00000000">
            <w:pPr>
              <w:jc w:val="center"/>
            </w:pPr>
            <w:r>
              <w:rPr>
                <w:b/>
                <w:color w:val="163A5F"/>
                <w:sz w:val="24"/>
              </w:rPr>
              <w:t xml:space="preserve">THE 30-SECOND </w:t>
            </w:r>
            <w:proofErr w:type="gramStart"/>
            <w:r>
              <w:rPr>
                <w:b/>
                <w:color w:val="163A5F"/>
                <w:sz w:val="24"/>
              </w:rPr>
              <w:t>ANSWER</w:t>
            </w:r>
            <w:proofErr w:type="gramEnd"/>
          </w:p>
          <w:p w14:paraId="37E6D641" w14:textId="77777777" w:rsidR="00CD0E3D" w:rsidRDefault="00000000">
            <w:pPr>
              <w:jc w:val="center"/>
            </w:pPr>
            <w:r>
              <w:t xml:space="preserve">React is a JavaScript library for building user interfaces from reusable components. </w:t>
            </w:r>
            <w:proofErr w:type="gramStart"/>
            <w:r>
              <w:t>JSX lets</w:t>
            </w:r>
            <w:proofErr w:type="gramEnd"/>
            <w:r>
              <w:t xml:space="preserve"> us describe UI with HTML-like syntax inside JavaScript. A React app is composed of components, and the root component is rendered into a DOM element such as #root.</w:t>
            </w:r>
          </w:p>
        </w:tc>
      </w:tr>
    </w:tbl>
    <w:p w14:paraId="4424B567" w14:textId="77777777" w:rsidR="00CD0E3D" w:rsidRDefault="00000000">
      <w:r>
        <w:br w:type="page"/>
      </w:r>
    </w:p>
    <w:p w14:paraId="4F500C81" w14:textId="77777777" w:rsidR="00CD0E3D" w:rsidRDefault="00000000">
      <w:pPr>
        <w:pStyle w:val="Heading1"/>
        <w:pBdr>
          <w:bottom w:val="single" w:sz="6" w:space="1" w:color="B7C3D0"/>
        </w:pBdr>
      </w:pPr>
      <w:r>
        <w:lastRenderedPageBreak/>
        <w:t>1. What is React?</w:t>
      </w:r>
    </w:p>
    <w:p w14:paraId="4CFC93C5" w14:textId="77777777" w:rsidR="00CD0E3D" w:rsidRDefault="00000000">
      <w:pPr>
        <w:pStyle w:val="ListBullet"/>
        <w:spacing w:after="40"/>
      </w:pPr>
      <w:r>
        <w:t>React is a JavaScript library for building user interfaces.</w:t>
      </w:r>
    </w:p>
    <w:p w14:paraId="10BDBD6B" w14:textId="77777777" w:rsidR="00CD0E3D" w:rsidRDefault="00000000">
      <w:pPr>
        <w:pStyle w:val="ListBullet"/>
        <w:spacing w:after="40"/>
      </w:pPr>
      <w:r>
        <w:t>The key idea is component-based UI: break a page into small, reusable pieces called components.</w:t>
      </w:r>
    </w:p>
    <w:p w14:paraId="5A1864F9" w14:textId="77777777" w:rsidR="00CD0E3D" w:rsidRDefault="00000000">
      <w:pPr>
        <w:pStyle w:val="ListBullet"/>
        <w:spacing w:after="40"/>
      </w:pPr>
      <w:r>
        <w:t>Components can be composed together: App can contain Title, Product, Navbar, etc.</w:t>
      </w:r>
    </w:p>
    <w:p w14:paraId="74E679A6" w14:textId="77777777" w:rsidR="00CD0E3D" w:rsidRDefault="00000000">
      <w:pPr>
        <w:pStyle w:val="ListBullet"/>
        <w:spacing w:after="40"/>
      </w:pPr>
      <w:r>
        <w:t>React updates the UI when component data/state changes instead of requiring you to manually rebuild the whole page.</w:t>
      </w:r>
    </w:p>
    <w:p w14:paraId="48D5C34D" w14:textId="77777777" w:rsidR="00CD0E3D" w:rsidRDefault="00000000">
      <w:pPr>
        <w:pStyle w:val="ListBullet"/>
        <w:spacing w:after="40"/>
      </w:pPr>
      <w:r>
        <w:t>Official site: react.dev</w:t>
      </w:r>
    </w:p>
    <w:p w14:paraId="4BB22D53" w14:textId="77777777" w:rsidR="00CD0E3D" w:rsidRDefault="00000000">
      <w:pPr>
        <w:pStyle w:val="Heading2"/>
      </w:pPr>
      <w:r>
        <w:t>Interview definition to memorize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41DDD5DE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0D81A684" w14:textId="1067A340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React is a JavaScript library used</w:t>
            </w:r>
            <w:r w:rsidR="00ED33EB">
              <w:rPr>
                <w:rFonts w:ascii="Consolas" w:hAnsi="Consolas"/>
                <w:sz w:val="18"/>
              </w:rPr>
              <w:t xml:space="preserve"> for creating UI </w:t>
            </w:r>
            <w:r>
              <w:rPr>
                <w:rFonts w:ascii="Consolas" w:hAnsi="Consolas"/>
                <w:sz w:val="18"/>
              </w:rPr>
              <w:t>using reusable, composable components.</w:t>
            </w:r>
          </w:p>
        </w:tc>
      </w:tr>
    </w:tbl>
    <w:p w14:paraId="584EA9F7" w14:textId="77777777" w:rsidR="00ED33EB" w:rsidRDefault="00ED33EB" w:rsidP="00ED33EB">
      <w:pPr>
        <w:spacing w:after="40"/>
      </w:pPr>
      <w:r>
        <w:t xml:space="preserve">Composable - </w:t>
      </w:r>
      <w:r w:rsidRPr="00A855EF">
        <w:t>built from smaller, independent parts</w:t>
      </w:r>
    </w:p>
    <w:p w14:paraId="76627D29" w14:textId="2205EC80" w:rsidR="00CD0E3D" w:rsidRDefault="00CD0E3D">
      <w:pPr>
        <w:spacing w:after="40"/>
      </w:pPr>
    </w:p>
    <w:p w14:paraId="3B689417" w14:textId="77777777" w:rsidR="00CD0E3D" w:rsidRDefault="00000000">
      <w:pPr>
        <w:pStyle w:val="Heading1"/>
        <w:pBdr>
          <w:bottom w:val="single" w:sz="6" w:space="1" w:color="B7C3D0"/>
        </w:pBdr>
      </w:pPr>
      <w:r>
        <w:t>2. JSX</w:t>
      </w:r>
    </w:p>
    <w:p w14:paraId="36061C7C" w14:textId="77777777" w:rsidR="00CD0E3D" w:rsidRDefault="00000000">
      <w:pPr>
        <w:pStyle w:val="ListBullet"/>
        <w:spacing w:after="40"/>
      </w:pPr>
      <w:r>
        <w:t>JSX is a syntax extension for JavaScript that lets us write HTML-like markup inside JavaScript.</w:t>
      </w:r>
    </w:p>
    <w:p w14:paraId="237F8AA1" w14:textId="77777777" w:rsidR="00CD0E3D" w:rsidRDefault="00000000">
      <w:pPr>
        <w:pStyle w:val="ListBullet"/>
        <w:spacing w:after="40"/>
      </w:pPr>
      <w:r>
        <w:t>JSX is not HTML. It is transformed into JavaScript by the build tooling.</w:t>
      </w:r>
    </w:p>
    <w:p w14:paraId="6EF60433" w14:textId="77777777" w:rsidR="00CD0E3D" w:rsidRDefault="00000000">
      <w:pPr>
        <w:pStyle w:val="ListBullet"/>
        <w:spacing w:after="40"/>
      </w:pPr>
      <w:r>
        <w:t>JSX is optional in React, but it is commonly used because it makes UI code easier to read.</w:t>
      </w:r>
    </w:p>
    <w:p w14:paraId="6F0BFDD4" w14:textId="77777777" w:rsidR="00CD0E3D" w:rsidRDefault="00000000">
      <w:pPr>
        <w:pStyle w:val="ListBullet"/>
        <w:spacing w:after="40"/>
      </w:pPr>
      <w:r>
        <w:t xml:space="preserve">Expressions can be placed inside curly </w:t>
      </w:r>
      <w:proofErr w:type="gramStart"/>
      <w:r>
        <w:t>braces: {expression}.</w:t>
      </w:r>
      <w:proofErr w:type="gramEnd"/>
    </w:p>
    <w:p w14:paraId="3A159E09" w14:textId="77777777" w:rsidR="00CD0E3D" w:rsidRDefault="00000000">
      <w:r>
        <w:rPr>
          <w:b/>
          <w:color w:val="5A6473"/>
          <w:sz w:val="16"/>
        </w:rPr>
        <w:t>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7ADB3654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6A5C8806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function </w:t>
            </w:r>
            <w:proofErr w:type="gramStart"/>
            <w:r>
              <w:rPr>
                <w:rFonts w:ascii="Consolas" w:hAnsi="Consolas"/>
                <w:sz w:val="18"/>
              </w:rPr>
              <w:t>Title(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const msg = "Hello World!";</w:t>
            </w:r>
            <w:r>
              <w:rPr>
                <w:rFonts w:ascii="Consolas" w:hAnsi="Consolas"/>
                <w:sz w:val="18"/>
              </w:rPr>
              <w:br/>
              <w:t xml:space="preserve">  return &lt;h1&gt;{msg}&lt;/h1&gt;;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6C020C9" w14:textId="77777777" w:rsidR="00CD0E3D" w:rsidRDefault="00CD0E3D">
      <w:pPr>
        <w:spacing w:after="40"/>
      </w:pPr>
    </w:p>
    <w:p w14:paraId="53B6AAFE" w14:textId="77777777" w:rsidR="00CD0E3D" w:rsidRDefault="00000000">
      <w:pPr>
        <w:pStyle w:val="Heading1"/>
        <w:pBdr>
          <w:bottom w:val="single" w:sz="6" w:space="1" w:color="B7C3D0"/>
        </w:pBdr>
      </w:pPr>
      <w:r>
        <w:t>3. Creating a React App</w:t>
      </w:r>
    </w:p>
    <w:p w14:paraId="21CAA24D" w14:textId="77777777" w:rsidR="00CD0E3D" w:rsidRDefault="00000000">
      <w:pPr>
        <w:pStyle w:val="ListBullet"/>
        <w:spacing w:after="40"/>
      </w:pPr>
      <w:r>
        <w:t>For a simple learning setup, Vite is a common choice.</w:t>
      </w:r>
    </w:p>
    <w:p w14:paraId="75C11725" w14:textId="77777777" w:rsidR="00CD0E3D" w:rsidRDefault="00000000">
      <w:pPr>
        <w:pStyle w:val="ListBullet"/>
        <w:spacing w:after="40"/>
      </w:pPr>
      <w:r>
        <w:t>Create a Vite project with: npm create vite@latest</w:t>
      </w:r>
    </w:p>
    <w:p w14:paraId="0BA1E8F8" w14:textId="77777777" w:rsidR="00CD0E3D" w:rsidRDefault="00000000">
      <w:pPr>
        <w:pStyle w:val="ListBullet"/>
        <w:spacing w:after="40"/>
      </w:pPr>
      <w:r>
        <w:t>Install dependencies with npm install, then start the development server with npm run dev.</w:t>
      </w:r>
    </w:p>
    <w:p w14:paraId="5D7335C1" w14:textId="77777777" w:rsidR="00CD0E3D" w:rsidRDefault="00000000">
      <w:pPr>
        <w:pStyle w:val="ListBullet"/>
        <w:spacing w:after="40"/>
      </w:pPr>
      <w:r>
        <w:t>Important current interview note: Create React App (CRA) was deprecated by the React team in February 2025. Do not describe CRA as the recommended way to start new React apps.</w:t>
      </w:r>
    </w:p>
    <w:p w14:paraId="27E207C7" w14:textId="77777777" w:rsidR="00CD0E3D" w:rsidRDefault="00000000">
      <w:r>
        <w:rPr>
          <w:b/>
          <w:color w:val="5A6473"/>
          <w:sz w:val="16"/>
        </w:rPr>
        <w:t>TYPICAL VITE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3680B340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25512EE4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npm create vite@latest</w:t>
            </w:r>
            <w:r>
              <w:rPr>
                <w:rFonts w:ascii="Consolas" w:hAnsi="Consolas"/>
                <w:sz w:val="18"/>
              </w:rPr>
              <w:br/>
              <w:t>cd my-app</w:t>
            </w:r>
            <w:r>
              <w:rPr>
                <w:rFonts w:ascii="Consolas" w:hAnsi="Consolas"/>
                <w:sz w:val="18"/>
              </w:rPr>
              <w:br/>
              <w:t>npm install</w:t>
            </w:r>
            <w:r>
              <w:rPr>
                <w:rFonts w:ascii="Consolas" w:hAnsi="Consolas"/>
                <w:sz w:val="18"/>
              </w:rPr>
              <w:br/>
              <w:t>npm run dev</w:t>
            </w:r>
          </w:p>
        </w:tc>
      </w:tr>
    </w:tbl>
    <w:p w14:paraId="0269709A" w14:textId="77777777" w:rsidR="00CD0E3D" w:rsidRDefault="00CD0E3D">
      <w:pPr>
        <w:spacing w:after="40"/>
      </w:pPr>
    </w:p>
    <w:p w14:paraId="221168F6" w14:textId="77777777" w:rsidR="00CD0E3D" w:rsidRDefault="00000000">
      <w:pPr>
        <w:pStyle w:val="Heading1"/>
        <w:pBdr>
          <w:bottom w:val="single" w:sz="6" w:space="1" w:color="B7C3D0"/>
        </w:pBdr>
      </w:pPr>
      <w:r>
        <w:t>4. Folder Structure - Know What Each File Does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D0E3D" w14:paraId="2ABEF1E0" w14:textId="77777777">
        <w:trPr>
          <w:jc w:val="center"/>
        </w:trPr>
        <w:tc>
          <w:tcPr>
            <w:tcW w:w="5083" w:type="dxa"/>
            <w:shd w:val="clear" w:color="auto" w:fill="D9E8F5"/>
          </w:tcPr>
          <w:p w14:paraId="10F474DF" w14:textId="77777777" w:rsidR="00CD0E3D" w:rsidRDefault="00000000">
            <w:r>
              <w:rPr>
                <w:b/>
              </w:rPr>
              <w:t>File / Folder</w:t>
            </w:r>
          </w:p>
        </w:tc>
        <w:tc>
          <w:tcPr>
            <w:tcW w:w="5083" w:type="dxa"/>
            <w:shd w:val="clear" w:color="auto" w:fill="D9E8F5"/>
          </w:tcPr>
          <w:p w14:paraId="0D344EC7" w14:textId="77777777" w:rsidR="00CD0E3D" w:rsidRDefault="00000000">
            <w:r>
              <w:rPr>
                <w:b/>
              </w:rPr>
              <w:t>Purpose</w:t>
            </w:r>
          </w:p>
        </w:tc>
      </w:tr>
      <w:tr w:rsidR="00CD0E3D" w14:paraId="73E8DA43" w14:textId="77777777">
        <w:trPr>
          <w:jc w:val="center"/>
        </w:trPr>
        <w:tc>
          <w:tcPr>
            <w:tcW w:w="5083" w:type="dxa"/>
          </w:tcPr>
          <w:p w14:paraId="7A51E015" w14:textId="77777777" w:rsidR="00CD0E3D" w:rsidRDefault="00000000">
            <w:r>
              <w:t>node_modules/</w:t>
            </w:r>
          </w:p>
        </w:tc>
        <w:tc>
          <w:tcPr>
            <w:tcW w:w="5083" w:type="dxa"/>
          </w:tcPr>
          <w:p w14:paraId="320E914C" w14:textId="77777777" w:rsidR="00CD0E3D" w:rsidRDefault="00000000">
            <w:r>
              <w:t>Installed npm dependencies. Usually not edited manually.</w:t>
            </w:r>
          </w:p>
        </w:tc>
      </w:tr>
      <w:tr w:rsidR="00CD0E3D" w14:paraId="694EBBCA" w14:textId="77777777">
        <w:trPr>
          <w:jc w:val="center"/>
        </w:trPr>
        <w:tc>
          <w:tcPr>
            <w:tcW w:w="5083" w:type="dxa"/>
          </w:tcPr>
          <w:p w14:paraId="470A2B62" w14:textId="77777777" w:rsidR="00CD0E3D" w:rsidRDefault="00000000">
            <w:r>
              <w:t>public/</w:t>
            </w:r>
          </w:p>
        </w:tc>
        <w:tc>
          <w:tcPr>
            <w:tcW w:w="5083" w:type="dxa"/>
          </w:tcPr>
          <w:p w14:paraId="6C2F2FEE" w14:textId="77777777" w:rsidR="00CD0E3D" w:rsidRDefault="00000000">
            <w:r>
              <w:t>Static files that can be served directly; use for assets that should not be imported through the source code pipeline.</w:t>
            </w:r>
          </w:p>
        </w:tc>
      </w:tr>
      <w:tr w:rsidR="00CD0E3D" w14:paraId="3E1ABEA2" w14:textId="77777777">
        <w:trPr>
          <w:jc w:val="center"/>
        </w:trPr>
        <w:tc>
          <w:tcPr>
            <w:tcW w:w="5083" w:type="dxa"/>
          </w:tcPr>
          <w:p w14:paraId="0C8717D1" w14:textId="77777777" w:rsidR="00CD0E3D" w:rsidRDefault="00000000">
            <w:r>
              <w:t>src/</w:t>
            </w:r>
          </w:p>
        </w:tc>
        <w:tc>
          <w:tcPr>
            <w:tcW w:w="5083" w:type="dxa"/>
          </w:tcPr>
          <w:p w14:paraId="35A961D3" w14:textId="77777777" w:rsidR="00CD0E3D" w:rsidRDefault="00000000">
            <w:r>
              <w:t>Main application source code.</w:t>
            </w:r>
          </w:p>
        </w:tc>
      </w:tr>
      <w:tr w:rsidR="00CD0E3D" w14:paraId="7BB56FCC" w14:textId="77777777">
        <w:trPr>
          <w:jc w:val="center"/>
        </w:trPr>
        <w:tc>
          <w:tcPr>
            <w:tcW w:w="5083" w:type="dxa"/>
          </w:tcPr>
          <w:p w14:paraId="231024AB" w14:textId="77777777" w:rsidR="00CD0E3D" w:rsidRDefault="00000000">
            <w:r>
              <w:lastRenderedPageBreak/>
              <w:t>src/assets/</w:t>
            </w:r>
          </w:p>
        </w:tc>
        <w:tc>
          <w:tcPr>
            <w:tcW w:w="5083" w:type="dxa"/>
          </w:tcPr>
          <w:p w14:paraId="3D5B8977" w14:textId="77777777" w:rsidR="00CD0E3D" w:rsidRDefault="00000000">
            <w:r>
              <w:t>Assets such as images/SVGs used by the application.</w:t>
            </w:r>
          </w:p>
        </w:tc>
      </w:tr>
      <w:tr w:rsidR="00CD0E3D" w14:paraId="4A419457" w14:textId="77777777">
        <w:trPr>
          <w:jc w:val="center"/>
        </w:trPr>
        <w:tc>
          <w:tcPr>
            <w:tcW w:w="5083" w:type="dxa"/>
          </w:tcPr>
          <w:p w14:paraId="7A8ECF94" w14:textId="77777777" w:rsidR="00CD0E3D" w:rsidRDefault="00000000">
            <w:r>
              <w:t>App.jsx</w:t>
            </w:r>
          </w:p>
        </w:tc>
        <w:tc>
          <w:tcPr>
            <w:tcW w:w="5083" w:type="dxa"/>
          </w:tcPr>
          <w:p w14:paraId="53BE6550" w14:textId="77777777" w:rsidR="00CD0E3D" w:rsidRDefault="00000000">
            <w:r>
              <w:t>Usually contains the top-level App component and can compose child components.</w:t>
            </w:r>
          </w:p>
        </w:tc>
      </w:tr>
      <w:tr w:rsidR="00CD0E3D" w14:paraId="76825CC5" w14:textId="77777777">
        <w:trPr>
          <w:jc w:val="center"/>
        </w:trPr>
        <w:tc>
          <w:tcPr>
            <w:tcW w:w="5083" w:type="dxa"/>
          </w:tcPr>
          <w:p w14:paraId="50E4A51F" w14:textId="77777777" w:rsidR="00CD0E3D" w:rsidRDefault="00000000">
            <w:r>
              <w:t>App.css</w:t>
            </w:r>
          </w:p>
        </w:tc>
        <w:tc>
          <w:tcPr>
            <w:tcW w:w="5083" w:type="dxa"/>
          </w:tcPr>
          <w:p w14:paraId="6E9F7618" w14:textId="77777777" w:rsidR="00CD0E3D" w:rsidRDefault="00000000">
            <w:r>
              <w:t>Styles specifically imported/used by App or its related markup.</w:t>
            </w:r>
          </w:p>
        </w:tc>
      </w:tr>
      <w:tr w:rsidR="00CD0E3D" w14:paraId="05AC4B1A" w14:textId="77777777">
        <w:trPr>
          <w:jc w:val="center"/>
        </w:trPr>
        <w:tc>
          <w:tcPr>
            <w:tcW w:w="5083" w:type="dxa"/>
          </w:tcPr>
          <w:p w14:paraId="022DDAB2" w14:textId="77777777" w:rsidR="00CD0E3D" w:rsidRDefault="00000000">
            <w:r>
              <w:t>index.css</w:t>
            </w:r>
          </w:p>
        </w:tc>
        <w:tc>
          <w:tcPr>
            <w:tcW w:w="5083" w:type="dxa"/>
          </w:tcPr>
          <w:p w14:paraId="342B8C26" w14:textId="77777777" w:rsidR="00CD0E3D" w:rsidRDefault="00000000">
            <w:r>
              <w:t>Global/</w:t>
            </w:r>
            <w:proofErr w:type="gramStart"/>
            <w:r>
              <w:t>base</w:t>
            </w:r>
            <w:proofErr w:type="gramEnd"/>
            <w:r>
              <w:t xml:space="preserve"> styles; commonly imported from main.jsx.</w:t>
            </w:r>
          </w:p>
        </w:tc>
      </w:tr>
      <w:tr w:rsidR="00CD0E3D" w14:paraId="2260C901" w14:textId="77777777">
        <w:trPr>
          <w:jc w:val="center"/>
        </w:trPr>
        <w:tc>
          <w:tcPr>
            <w:tcW w:w="5083" w:type="dxa"/>
          </w:tcPr>
          <w:p w14:paraId="3DC9DEE4" w14:textId="77777777" w:rsidR="00CD0E3D" w:rsidRDefault="00000000">
            <w:r>
              <w:t>main.jsx</w:t>
            </w:r>
          </w:p>
        </w:tc>
        <w:tc>
          <w:tcPr>
            <w:tcW w:w="5083" w:type="dxa"/>
          </w:tcPr>
          <w:p w14:paraId="04789E62" w14:textId="77777777" w:rsidR="00CD0E3D" w:rsidRDefault="00000000">
            <w:r>
              <w:t>JavaScript entry point that finds the root DOM element and renders the React root/application component.</w:t>
            </w:r>
          </w:p>
        </w:tc>
      </w:tr>
      <w:tr w:rsidR="00CD0E3D" w14:paraId="475878CA" w14:textId="77777777">
        <w:trPr>
          <w:jc w:val="center"/>
        </w:trPr>
        <w:tc>
          <w:tcPr>
            <w:tcW w:w="5083" w:type="dxa"/>
          </w:tcPr>
          <w:p w14:paraId="760BF610" w14:textId="77777777" w:rsidR="00CD0E3D" w:rsidRDefault="00000000">
            <w:r>
              <w:t>index.html</w:t>
            </w:r>
          </w:p>
        </w:tc>
        <w:tc>
          <w:tcPr>
            <w:tcW w:w="5083" w:type="dxa"/>
          </w:tcPr>
          <w:p w14:paraId="43EBC7B0" w14:textId="77777777" w:rsidR="00CD0E3D" w:rsidRDefault="00000000">
            <w:r>
              <w:t>The HTML document containing the root DOM element, commonly &lt;div id="root"&gt;&lt;/div&gt;.</w:t>
            </w:r>
          </w:p>
        </w:tc>
      </w:tr>
    </w:tbl>
    <w:p w14:paraId="4D99036A" w14:textId="77777777" w:rsidR="00CD0E3D" w:rsidRDefault="00000000">
      <w:pPr>
        <w:pStyle w:val="Heading1"/>
        <w:pBdr>
          <w:bottom w:val="single" w:sz="6" w:space="1" w:color="B7C3D0"/>
        </w:pBdr>
      </w:pPr>
      <w:r>
        <w:t>5. The Render Flow - VERY IMPORTANT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5C39B311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0224E389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index.html</w:t>
            </w:r>
            <w:r>
              <w:rPr>
                <w:rFonts w:ascii="Consolas" w:hAnsi="Consolas"/>
                <w:sz w:val="18"/>
              </w:rPr>
              <w:br/>
              <w:t xml:space="preserve">    |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8"/>
              </w:rPr>
              <w:t>|  &lt;</w:t>
            </w:r>
            <w:proofErr w:type="gramEnd"/>
            <w:r>
              <w:rPr>
                <w:rFonts w:ascii="Consolas" w:hAnsi="Consolas"/>
                <w:sz w:val="18"/>
              </w:rPr>
              <w:t>div id="root"&gt;&lt;/div&gt;</w:t>
            </w:r>
            <w:r>
              <w:rPr>
                <w:rFonts w:ascii="Consolas" w:hAnsi="Consolas"/>
                <w:sz w:val="18"/>
              </w:rPr>
              <w:br/>
              <w:t xml:space="preserve">    v</w:t>
            </w:r>
            <w:r>
              <w:rPr>
                <w:rFonts w:ascii="Consolas" w:hAnsi="Consolas"/>
                <w:sz w:val="18"/>
              </w:rPr>
              <w:br/>
              <w:t>main.jsx</w:t>
            </w:r>
            <w:r>
              <w:rPr>
                <w:rFonts w:ascii="Consolas" w:hAnsi="Consolas"/>
                <w:sz w:val="18"/>
              </w:rPr>
              <w:br/>
              <w:t xml:space="preserve">    |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8"/>
              </w:rPr>
              <w:t>|  createRoot</w:t>
            </w:r>
            <w:proofErr w:type="gramEnd"/>
            <w:r>
              <w:rPr>
                <w:rFonts w:ascii="Consolas" w:hAnsi="Consolas"/>
                <w:sz w:val="18"/>
              </w:rPr>
              <w:t>(</w:t>
            </w:r>
            <w:proofErr w:type="gramStart"/>
            <w:r>
              <w:rPr>
                <w:rFonts w:ascii="Consolas" w:hAnsi="Consolas"/>
                <w:sz w:val="18"/>
              </w:rPr>
              <w:t>document.getElementById</w:t>
            </w:r>
            <w:proofErr w:type="gramEnd"/>
            <w:r>
              <w:rPr>
                <w:rFonts w:ascii="Consolas" w:hAnsi="Consolas"/>
                <w:sz w:val="18"/>
              </w:rPr>
              <w:t>("root")</w:t>
            </w:r>
            <w:proofErr w:type="gramStart"/>
            <w:r>
              <w:rPr>
                <w:rFonts w:ascii="Consolas" w:hAnsi="Consolas"/>
                <w:sz w:val="18"/>
              </w:rPr>
              <w:t>).render</w:t>
            </w:r>
            <w:proofErr w:type="gramEnd"/>
            <w:r>
              <w:rPr>
                <w:rFonts w:ascii="Consolas" w:hAnsi="Consolas"/>
                <w:sz w:val="18"/>
              </w:rPr>
              <w:t>(&lt;App /&gt;)</w:t>
            </w:r>
            <w:r>
              <w:rPr>
                <w:rFonts w:ascii="Consolas" w:hAnsi="Consolas"/>
                <w:sz w:val="18"/>
              </w:rPr>
              <w:br/>
              <w:t xml:space="preserve">    v</w:t>
            </w:r>
            <w:r>
              <w:rPr>
                <w:rFonts w:ascii="Consolas" w:hAnsi="Consolas"/>
                <w:sz w:val="18"/>
              </w:rPr>
              <w:br/>
              <w:t>App.jsx</w:t>
            </w:r>
            <w:r>
              <w:rPr>
                <w:rFonts w:ascii="Consolas" w:hAnsi="Consolas"/>
                <w:sz w:val="18"/>
              </w:rPr>
              <w:br/>
              <w:t xml:space="preserve">    |</w:t>
            </w:r>
            <w:r>
              <w:rPr>
                <w:rFonts w:ascii="Consolas" w:hAnsi="Consolas"/>
                <w:sz w:val="18"/>
              </w:rPr>
              <w:br/>
              <w:t xml:space="preserve">    +--&gt; child components (Title, Product, Navbar, etc.)</w:t>
            </w:r>
          </w:p>
        </w:tc>
      </w:tr>
    </w:tbl>
    <w:p w14:paraId="2C978B24" w14:textId="77777777" w:rsidR="00CD0E3D" w:rsidRDefault="00CD0E3D">
      <w:pPr>
        <w:spacing w:after="40"/>
      </w:pPr>
    </w:p>
    <w:p w14:paraId="4CC1A723" w14:textId="77777777" w:rsidR="00CD0E3D" w:rsidRDefault="00000000">
      <w:pPr>
        <w:pStyle w:val="ListBullet"/>
        <w:spacing w:after="40"/>
      </w:pPr>
      <w:r>
        <w:t>index.html provides the DOM container (often #root).</w:t>
      </w:r>
    </w:p>
    <w:p w14:paraId="3C35D95C" w14:textId="77777777" w:rsidR="00CD0E3D" w:rsidRDefault="00000000">
      <w:pPr>
        <w:pStyle w:val="ListBullet"/>
        <w:spacing w:after="40"/>
      </w:pPr>
      <w:r>
        <w:t>main.jsx is the JavaScript entry point. It selects the root DOM node and renders the React application/root component into it.</w:t>
      </w:r>
    </w:p>
    <w:p w14:paraId="78E06A9F" w14:textId="77777777" w:rsidR="00CD0E3D" w:rsidRDefault="00000000">
      <w:pPr>
        <w:pStyle w:val="ListBullet"/>
        <w:spacing w:after="40"/>
      </w:pPr>
      <w:r>
        <w:t>App.jsx commonly defines or exports the App component. App can then render child components.</w:t>
      </w:r>
    </w:p>
    <w:p w14:paraId="54674B8C" w14:textId="77777777" w:rsidR="00CD0E3D" w:rsidRDefault="00000000">
      <w:pPr>
        <w:pStyle w:val="ListBullet"/>
        <w:spacing w:after="40"/>
      </w:pPr>
      <w:r>
        <w:t>Think: HTML provides the mounting point -&gt; main.jsx starts React -&gt; App.jsx defines the UI tree.</w:t>
      </w:r>
    </w:p>
    <w:p w14:paraId="19CA2862" w14:textId="77777777" w:rsidR="00CD0E3D" w:rsidRDefault="00000000">
      <w:pPr>
        <w:pStyle w:val="Heading2"/>
      </w:pPr>
      <w:r>
        <w:t>Typical main.jsx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5B80553D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7B7BE800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import </w:t>
            </w:r>
            <w:proofErr w:type="gramStart"/>
            <w:r>
              <w:rPr>
                <w:rFonts w:ascii="Consolas" w:hAnsi="Consolas"/>
                <w:sz w:val="18"/>
              </w:rPr>
              <w:t>{ StrictMode</w:t>
            </w:r>
            <w:proofErr w:type="gramEnd"/>
            <w:r>
              <w:rPr>
                <w:rFonts w:ascii="Consolas" w:hAnsi="Consolas"/>
                <w:sz w:val="18"/>
              </w:rPr>
              <w:t xml:space="preserve"> } from "react";</w:t>
            </w:r>
            <w:r>
              <w:rPr>
                <w:rFonts w:ascii="Consolas" w:hAnsi="Consolas"/>
                <w:sz w:val="18"/>
              </w:rPr>
              <w:br/>
              <w:t xml:space="preserve">import </w:t>
            </w:r>
            <w:proofErr w:type="gramStart"/>
            <w:r>
              <w:rPr>
                <w:rFonts w:ascii="Consolas" w:hAnsi="Consolas"/>
                <w:sz w:val="18"/>
              </w:rPr>
              <w:t>{ createRoot</w:t>
            </w:r>
            <w:proofErr w:type="gramEnd"/>
            <w:r>
              <w:rPr>
                <w:rFonts w:ascii="Consolas" w:hAnsi="Consolas"/>
                <w:sz w:val="18"/>
              </w:rPr>
              <w:t xml:space="preserve"> } from "react-dom/client";</w:t>
            </w:r>
            <w:r>
              <w:rPr>
                <w:rFonts w:ascii="Consolas" w:hAnsi="Consolas"/>
                <w:sz w:val="18"/>
              </w:rPr>
              <w:br/>
              <w:t>import "./index.css";</w:t>
            </w:r>
            <w:r>
              <w:rPr>
                <w:rFonts w:ascii="Consolas" w:hAnsi="Consolas"/>
                <w:sz w:val="18"/>
              </w:rPr>
              <w:br/>
              <w:t>import App from "./App.jsx";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createRoot(</w:t>
            </w:r>
            <w:proofErr w:type="gramStart"/>
            <w:r>
              <w:rPr>
                <w:rFonts w:ascii="Consolas" w:hAnsi="Consolas"/>
                <w:sz w:val="18"/>
              </w:rPr>
              <w:t>document.getElementById</w:t>
            </w:r>
            <w:proofErr w:type="gramEnd"/>
            <w:r>
              <w:rPr>
                <w:rFonts w:ascii="Consolas" w:hAnsi="Consolas"/>
                <w:sz w:val="18"/>
              </w:rPr>
              <w:t>("root")</w:t>
            </w:r>
            <w:proofErr w:type="gramStart"/>
            <w:r>
              <w:rPr>
                <w:rFonts w:ascii="Consolas" w:hAnsi="Consolas"/>
                <w:sz w:val="18"/>
              </w:rPr>
              <w:t>).render</w:t>
            </w:r>
            <w:proofErr w:type="gramEnd"/>
            <w:r>
              <w:rPr>
                <w:rFonts w:ascii="Consolas" w:hAnsi="Consolas"/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br/>
              <w:t xml:space="preserve">  &lt;StrictMode&gt;</w:t>
            </w:r>
            <w:r>
              <w:rPr>
                <w:rFonts w:ascii="Consolas" w:hAnsi="Consolas"/>
                <w:sz w:val="18"/>
              </w:rPr>
              <w:br/>
              <w:t xml:space="preserve">    &lt;App /&gt;</w:t>
            </w:r>
            <w:r>
              <w:rPr>
                <w:rFonts w:ascii="Consolas" w:hAnsi="Consolas"/>
                <w:sz w:val="18"/>
              </w:rPr>
              <w:br/>
              <w:t xml:space="preserve">  &lt;/StrictMode&gt;</w:t>
            </w:r>
            <w:r>
              <w:rPr>
                <w:rFonts w:ascii="Consolas" w:hAnsi="Consolas"/>
                <w:sz w:val="18"/>
              </w:rPr>
              <w:br/>
              <w:t>);</w:t>
            </w:r>
          </w:p>
        </w:tc>
      </w:tr>
    </w:tbl>
    <w:p w14:paraId="6552EE22" w14:textId="77777777" w:rsidR="00CD0E3D" w:rsidRDefault="00CD0E3D">
      <w:pPr>
        <w:spacing w:after="40"/>
      </w:pPr>
    </w:p>
    <w:p w14:paraId="39867A8C" w14:textId="77777777" w:rsidR="00CD0E3D" w:rsidRDefault="00000000">
      <w:pPr>
        <w:pStyle w:val="Heading1"/>
        <w:pBdr>
          <w:bottom w:val="single" w:sz="6" w:space="1" w:color="B7C3D0"/>
        </w:pBdr>
      </w:pPr>
      <w:r>
        <w:t>6. Components</w:t>
      </w:r>
    </w:p>
    <w:p w14:paraId="771831C9" w14:textId="77777777" w:rsidR="00CD0E3D" w:rsidRDefault="00000000">
      <w:pPr>
        <w:pStyle w:val="ListBullet"/>
        <w:spacing w:after="40"/>
      </w:pPr>
      <w:r>
        <w:t>A component is a reusable and independent piece of UI logic.</w:t>
      </w:r>
    </w:p>
    <w:p w14:paraId="763ADF8E" w14:textId="77777777" w:rsidR="00CD0E3D" w:rsidRDefault="00000000">
      <w:pPr>
        <w:pStyle w:val="ListBullet"/>
        <w:spacing w:after="40"/>
      </w:pPr>
      <w:r>
        <w:t>A function component returns JSX describing what should appear on screen.</w:t>
      </w:r>
    </w:p>
    <w:p w14:paraId="4B9F4E62" w14:textId="77777777" w:rsidR="00CD0E3D" w:rsidRDefault="00000000">
      <w:pPr>
        <w:pStyle w:val="ListBullet"/>
        <w:spacing w:after="40"/>
      </w:pPr>
      <w:r>
        <w:t>Component names must start with an uppercase letter. This distinguishes React components from native HTML elements.</w:t>
      </w:r>
    </w:p>
    <w:p w14:paraId="398EF2EC" w14:textId="77777777" w:rsidR="00CD0E3D" w:rsidRDefault="00000000">
      <w:pPr>
        <w:pStyle w:val="ListBullet"/>
        <w:spacing w:after="40"/>
      </w:pPr>
      <w:r>
        <w:t>Use PascalCase for component names: Title, ProductCard, UserProfile.</w:t>
      </w:r>
    </w:p>
    <w:p w14:paraId="3C0A2219" w14:textId="77777777" w:rsidR="00CD0E3D" w:rsidRDefault="00000000">
      <w:pPr>
        <w:pStyle w:val="ListBullet"/>
        <w:spacing w:after="40"/>
      </w:pPr>
      <w:r>
        <w:t>A component can render other components, creating a component hierarchy/tree.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642C5586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6BCAF52B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lastRenderedPageBreak/>
              <w:t xml:space="preserve">function </w:t>
            </w:r>
            <w:proofErr w:type="gramStart"/>
            <w:r>
              <w:rPr>
                <w:rFonts w:ascii="Consolas" w:hAnsi="Consolas"/>
                <w:sz w:val="18"/>
              </w:rPr>
              <w:t>Title(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return &lt;h1&gt;Hello </w:t>
            </w:r>
            <w:proofErr w:type="gramStart"/>
            <w:r>
              <w:rPr>
                <w:rFonts w:ascii="Consolas" w:hAnsi="Consolas"/>
                <w:sz w:val="18"/>
              </w:rPr>
              <w:t>World!&lt;</w:t>
            </w:r>
            <w:proofErr w:type="gramEnd"/>
            <w:r>
              <w:rPr>
                <w:rFonts w:ascii="Consolas" w:hAnsi="Consolas"/>
                <w:sz w:val="18"/>
              </w:rPr>
              <w:t>/h1&gt;;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function </w:t>
            </w:r>
            <w:proofErr w:type="gramStart"/>
            <w:r>
              <w:rPr>
                <w:rFonts w:ascii="Consolas" w:hAnsi="Consolas"/>
                <w:sz w:val="18"/>
              </w:rPr>
              <w:t>App(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sz w:val="18"/>
              </w:rPr>
              <w:br/>
              <w:t xml:space="preserve">    &lt;div&gt;</w:t>
            </w:r>
            <w:r>
              <w:rPr>
                <w:rFonts w:ascii="Consolas" w:hAnsi="Consolas"/>
                <w:sz w:val="18"/>
              </w:rPr>
              <w:br/>
              <w:t xml:space="preserve">      &lt;h1&gt;This is App&lt;/h1&gt;</w:t>
            </w:r>
            <w:r>
              <w:rPr>
                <w:rFonts w:ascii="Consolas" w:hAnsi="Consolas"/>
                <w:sz w:val="18"/>
              </w:rPr>
              <w:br/>
              <w:t xml:space="preserve">      &lt;Title /&gt;</w:t>
            </w:r>
            <w:r>
              <w:rPr>
                <w:rFonts w:ascii="Consolas" w:hAnsi="Consolas"/>
                <w:sz w:val="18"/>
              </w:rPr>
              <w:br/>
              <w:t xml:space="preserve">      &lt;Title /&gt;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 xml:space="preserve">  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13D9ECE5" w14:textId="77777777" w:rsidR="00CD0E3D" w:rsidRDefault="00CD0E3D">
      <w:pPr>
        <w:spacing w:after="40"/>
      </w:pPr>
    </w:p>
    <w:p w14:paraId="2A61C04B" w14:textId="77777777" w:rsidR="00CD0E3D" w:rsidRDefault="00000000">
      <w:pPr>
        <w:pStyle w:val="Heading2"/>
      </w:pPr>
      <w:r>
        <w:t>Component rules / common traps</w:t>
      </w:r>
    </w:p>
    <w:p w14:paraId="031AD272" w14:textId="77777777" w:rsidR="00CD0E3D" w:rsidRDefault="00000000">
      <w:pPr>
        <w:pStyle w:val="ListBullet"/>
        <w:spacing w:after="40"/>
      </w:pPr>
      <w:r>
        <w:t>&lt;Title /&gt; is a component usage; &lt;title /&gt; is interpreted like an HTML/custom tag name, not your Title component.</w:t>
      </w:r>
    </w:p>
    <w:p w14:paraId="370800AF" w14:textId="77777777" w:rsidR="00CD0E3D" w:rsidRDefault="00000000">
      <w:pPr>
        <w:pStyle w:val="ListBullet"/>
        <w:spacing w:after="40"/>
      </w:pPr>
      <w:r>
        <w:t>Do not define a component and import another component with the same identifier in the same file.</w:t>
      </w:r>
    </w:p>
    <w:p w14:paraId="490F05EE" w14:textId="77777777" w:rsidR="00CD0E3D" w:rsidRDefault="00000000">
      <w:pPr>
        <w:pStyle w:val="ListBullet"/>
        <w:spacing w:after="40"/>
      </w:pPr>
      <w:r>
        <w:t>A component does not have to be in its own file, but splitting components into files improves reuse and maintainability.</w:t>
      </w:r>
    </w:p>
    <w:p w14:paraId="60634976" w14:textId="77777777" w:rsidR="00CD0E3D" w:rsidRDefault="00000000">
      <w:pPr>
        <w:pStyle w:val="Heading1"/>
        <w:pBdr>
          <w:bottom w:val="single" w:sz="6" w:space="1" w:color="B7C3D0"/>
        </w:pBdr>
      </w:pPr>
      <w:r>
        <w:t>7. Import and Export</w:t>
      </w:r>
    </w:p>
    <w:p w14:paraId="5C061114" w14:textId="77777777" w:rsidR="00CD0E3D" w:rsidRDefault="00000000">
      <w:pPr>
        <w:pStyle w:val="ListBullet"/>
        <w:spacing w:after="40"/>
      </w:pPr>
      <w:r>
        <w:t>Use export to make a component/value available from another module.</w:t>
      </w:r>
    </w:p>
    <w:p w14:paraId="6FCA049A" w14:textId="77777777" w:rsidR="00CD0E3D" w:rsidRDefault="00000000">
      <w:pPr>
        <w:pStyle w:val="ListBullet"/>
        <w:spacing w:after="40"/>
      </w:pPr>
      <w:r>
        <w:t>Use import to use that exported value in another file.</w:t>
      </w:r>
    </w:p>
    <w:p w14:paraId="341F8E11" w14:textId="77777777" w:rsidR="00CD0E3D" w:rsidRDefault="00000000">
      <w:pPr>
        <w:pStyle w:val="Heading2"/>
      </w:pPr>
      <w:r>
        <w:t>Default export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6434EDD0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399A0169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// Title.jsx</w:t>
            </w:r>
            <w:r>
              <w:rPr>
                <w:rFonts w:ascii="Consolas" w:hAnsi="Consolas"/>
                <w:sz w:val="18"/>
              </w:rPr>
              <w:br/>
              <w:t xml:space="preserve">export default function </w:t>
            </w:r>
            <w:proofErr w:type="gramStart"/>
            <w:r>
              <w:rPr>
                <w:rFonts w:ascii="Consolas" w:hAnsi="Consolas"/>
                <w:sz w:val="18"/>
              </w:rPr>
              <w:t>Title(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return &lt;h1&gt;Hello </w:t>
            </w:r>
            <w:proofErr w:type="gramStart"/>
            <w:r>
              <w:rPr>
                <w:rFonts w:ascii="Consolas" w:hAnsi="Consolas"/>
                <w:sz w:val="18"/>
              </w:rPr>
              <w:t>World!&lt;</w:t>
            </w:r>
            <w:proofErr w:type="gramEnd"/>
            <w:r>
              <w:rPr>
                <w:rFonts w:ascii="Consolas" w:hAnsi="Consolas"/>
                <w:sz w:val="18"/>
              </w:rPr>
              <w:t>/h1&gt;;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App.jsx</w:t>
            </w:r>
            <w:r>
              <w:rPr>
                <w:rFonts w:ascii="Consolas" w:hAnsi="Consolas"/>
                <w:sz w:val="18"/>
              </w:rPr>
              <w:br/>
              <w:t>import Title from "./Title.jsx";</w:t>
            </w:r>
          </w:p>
        </w:tc>
      </w:tr>
    </w:tbl>
    <w:p w14:paraId="5D942824" w14:textId="77777777" w:rsidR="00CD0E3D" w:rsidRDefault="00CD0E3D">
      <w:pPr>
        <w:spacing w:after="40"/>
      </w:pPr>
    </w:p>
    <w:p w14:paraId="17D4D648" w14:textId="77777777" w:rsidR="00CD0E3D" w:rsidRDefault="00000000">
      <w:pPr>
        <w:pStyle w:val="ListBullet"/>
        <w:spacing w:after="40"/>
      </w:pPr>
      <w:r>
        <w:t>A module can have at most one default export.</w:t>
      </w:r>
    </w:p>
    <w:p w14:paraId="5B2D3C88" w14:textId="77777777" w:rsidR="00CD0E3D" w:rsidRDefault="00000000">
      <w:pPr>
        <w:pStyle w:val="ListBullet"/>
        <w:spacing w:after="40"/>
      </w:pPr>
      <w:r>
        <w:t>A default import can use a different local name: import MyTitle from "./Title.jsx";</w:t>
      </w:r>
    </w:p>
    <w:p w14:paraId="717805F8" w14:textId="77777777" w:rsidR="00CD0E3D" w:rsidRDefault="00000000">
      <w:pPr>
        <w:pStyle w:val="Heading2"/>
      </w:pPr>
      <w:r>
        <w:t>Named export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5ABFB845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2489EFC2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// components.jsx</w:t>
            </w:r>
            <w:r>
              <w:rPr>
                <w:rFonts w:ascii="Consolas" w:hAnsi="Consolas"/>
                <w:sz w:val="18"/>
              </w:rPr>
              <w:br/>
              <w:t xml:space="preserve">export function </w:t>
            </w:r>
            <w:proofErr w:type="gramStart"/>
            <w:r>
              <w:rPr>
                <w:rFonts w:ascii="Consolas" w:hAnsi="Consolas"/>
                <w:sz w:val="18"/>
              </w:rPr>
              <w:t>Title(</w:t>
            </w:r>
            <w:proofErr w:type="gramEnd"/>
            <w:r>
              <w:rPr>
                <w:rFonts w:ascii="Consolas" w:hAnsi="Consolas"/>
                <w:sz w:val="18"/>
              </w:rPr>
              <w:t xml:space="preserve">) </w:t>
            </w:r>
            <w:proofErr w:type="gramStart"/>
            <w:r>
              <w:rPr>
                <w:rFonts w:ascii="Consolas" w:hAnsi="Consolas"/>
                <w:sz w:val="18"/>
              </w:rPr>
              <w:t>{ return</w:t>
            </w:r>
            <w:proofErr w:type="gramEnd"/>
            <w:r>
              <w:rPr>
                <w:rFonts w:ascii="Consolas" w:hAnsi="Consolas"/>
                <w:sz w:val="18"/>
              </w:rPr>
              <w:t xml:space="preserve"> &lt;h1&gt;Title&lt;/h1&gt;</w:t>
            </w:r>
            <w:proofErr w:type="gramStart"/>
            <w:r>
              <w:rPr>
                <w:rFonts w:ascii="Consolas" w:hAnsi="Consolas"/>
                <w:sz w:val="18"/>
              </w:rPr>
              <w:t>; }</w:t>
            </w:r>
            <w:proofErr w:type="gramEnd"/>
            <w:r>
              <w:rPr>
                <w:rFonts w:ascii="Consolas" w:hAnsi="Consolas"/>
                <w:sz w:val="18"/>
              </w:rPr>
              <w:br/>
              <w:t xml:space="preserve">export function </w:t>
            </w:r>
            <w:proofErr w:type="gramStart"/>
            <w:r>
              <w:rPr>
                <w:rFonts w:ascii="Consolas" w:hAnsi="Consolas"/>
                <w:sz w:val="18"/>
              </w:rPr>
              <w:t>Product(</w:t>
            </w:r>
            <w:proofErr w:type="gramEnd"/>
            <w:r>
              <w:rPr>
                <w:rFonts w:ascii="Consolas" w:hAnsi="Consolas"/>
                <w:sz w:val="18"/>
              </w:rPr>
              <w:t xml:space="preserve">) </w:t>
            </w:r>
            <w:proofErr w:type="gramStart"/>
            <w:r>
              <w:rPr>
                <w:rFonts w:ascii="Consolas" w:hAnsi="Consolas"/>
                <w:sz w:val="18"/>
              </w:rPr>
              <w:t>{ return</w:t>
            </w:r>
            <w:proofErr w:type="gramEnd"/>
            <w:r>
              <w:rPr>
                <w:rFonts w:ascii="Consolas" w:hAnsi="Consolas"/>
                <w:sz w:val="18"/>
              </w:rPr>
              <w:t xml:space="preserve"> &lt;p&gt;Product&lt;/p&gt;</w:t>
            </w:r>
            <w:proofErr w:type="gramStart"/>
            <w:r>
              <w:rPr>
                <w:rFonts w:ascii="Consolas" w:hAnsi="Consolas"/>
                <w:sz w:val="18"/>
              </w:rPr>
              <w:t>; }</w:t>
            </w:r>
            <w:proofErr w:type="gramEnd"/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App.jsx</w:t>
            </w:r>
            <w:r>
              <w:rPr>
                <w:rFonts w:ascii="Consolas" w:hAnsi="Consolas"/>
                <w:sz w:val="18"/>
              </w:rPr>
              <w:br/>
              <w:t xml:space="preserve">import </w:t>
            </w:r>
            <w:proofErr w:type="gramStart"/>
            <w:r>
              <w:rPr>
                <w:rFonts w:ascii="Consolas" w:hAnsi="Consolas"/>
                <w:sz w:val="18"/>
              </w:rPr>
              <w:t>{ Title</w:t>
            </w:r>
            <w:proofErr w:type="gramEnd"/>
            <w:r>
              <w:rPr>
                <w:rFonts w:ascii="Consolas" w:hAnsi="Consolas"/>
                <w:sz w:val="18"/>
              </w:rPr>
              <w:t xml:space="preserve">, </w:t>
            </w:r>
            <w:proofErr w:type="gramStart"/>
            <w:r>
              <w:rPr>
                <w:rFonts w:ascii="Consolas" w:hAnsi="Consolas"/>
                <w:sz w:val="18"/>
              </w:rPr>
              <w:t>Product }</w:t>
            </w:r>
            <w:proofErr w:type="gramEnd"/>
            <w:r>
              <w:rPr>
                <w:rFonts w:ascii="Consolas" w:hAnsi="Consolas"/>
                <w:sz w:val="18"/>
              </w:rPr>
              <w:t xml:space="preserve"> from "./components.jsx";</w:t>
            </w:r>
          </w:p>
        </w:tc>
      </w:tr>
    </w:tbl>
    <w:p w14:paraId="080D2442" w14:textId="77777777" w:rsidR="00CD0E3D" w:rsidRDefault="00CD0E3D">
      <w:pPr>
        <w:spacing w:after="40"/>
      </w:pPr>
    </w:p>
    <w:p w14:paraId="7B34AEBF" w14:textId="77777777" w:rsidR="00CD0E3D" w:rsidRDefault="00000000">
      <w:pPr>
        <w:pStyle w:val="ListBullet"/>
        <w:spacing w:after="40"/>
      </w:pPr>
      <w:r>
        <w:t>A file can have multiple named exports.</w:t>
      </w:r>
    </w:p>
    <w:p w14:paraId="2F20CD20" w14:textId="77777777" w:rsidR="00CD0E3D" w:rsidRDefault="00000000">
      <w:pPr>
        <w:pStyle w:val="ListBullet"/>
        <w:spacing w:after="40"/>
      </w:pPr>
      <w:r>
        <w:t>Named imports use the exported name unless you explicitly alias them.</w:t>
      </w:r>
    </w:p>
    <w:p w14:paraId="186A024B" w14:textId="77777777" w:rsidR="00CD0E3D" w:rsidRDefault="00000000">
      <w:pPr>
        <w:pStyle w:val="Heading2"/>
      </w:pPr>
      <w:r>
        <w:t>Interview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D0E3D" w14:paraId="375CBC1C" w14:textId="77777777">
        <w:tc>
          <w:tcPr>
            <w:tcW w:w="3389" w:type="dxa"/>
            <w:shd w:val="clear" w:color="auto" w:fill="D9E8F5"/>
          </w:tcPr>
          <w:p w14:paraId="35E6BD88" w14:textId="77777777" w:rsidR="00CD0E3D" w:rsidRDefault="00CD0E3D"/>
        </w:tc>
        <w:tc>
          <w:tcPr>
            <w:tcW w:w="3389" w:type="dxa"/>
            <w:shd w:val="clear" w:color="auto" w:fill="D9E8F5"/>
          </w:tcPr>
          <w:p w14:paraId="7001CC6A" w14:textId="77777777" w:rsidR="00CD0E3D" w:rsidRDefault="00000000">
            <w:r>
              <w:rPr>
                <w:b/>
              </w:rPr>
              <w:t>Default</w:t>
            </w:r>
          </w:p>
        </w:tc>
        <w:tc>
          <w:tcPr>
            <w:tcW w:w="3389" w:type="dxa"/>
            <w:shd w:val="clear" w:color="auto" w:fill="D9E8F5"/>
          </w:tcPr>
          <w:p w14:paraId="100BFFB0" w14:textId="77777777" w:rsidR="00CD0E3D" w:rsidRDefault="00000000">
            <w:r>
              <w:rPr>
                <w:b/>
              </w:rPr>
              <w:t>Named</w:t>
            </w:r>
          </w:p>
        </w:tc>
      </w:tr>
      <w:tr w:rsidR="00CD0E3D" w14:paraId="0A6CB128" w14:textId="77777777">
        <w:tc>
          <w:tcPr>
            <w:tcW w:w="3389" w:type="dxa"/>
          </w:tcPr>
          <w:p w14:paraId="7BA94859" w14:textId="77777777" w:rsidR="00CD0E3D" w:rsidRDefault="00000000">
            <w:r>
              <w:t>Export</w:t>
            </w:r>
          </w:p>
        </w:tc>
        <w:tc>
          <w:tcPr>
            <w:tcW w:w="3389" w:type="dxa"/>
          </w:tcPr>
          <w:p w14:paraId="284977CB" w14:textId="77777777" w:rsidR="00CD0E3D" w:rsidRDefault="00000000">
            <w:r>
              <w:t>export default Title</w:t>
            </w:r>
          </w:p>
        </w:tc>
        <w:tc>
          <w:tcPr>
            <w:tcW w:w="3389" w:type="dxa"/>
          </w:tcPr>
          <w:p w14:paraId="25856B28" w14:textId="77777777" w:rsidR="00CD0E3D" w:rsidRDefault="00000000">
            <w:r>
              <w:t xml:space="preserve">export </w:t>
            </w:r>
            <w:proofErr w:type="gramStart"/>
            <w:r>
              <w:t>{ Title</w:t>
            </w:r>
            <w:proofErr w:type="gramEnd"/>
            <w:r>
              <w:t xml:space="preserve"> }</w:t>
            </w:r>
          </w:p>
        </w:tc>
      </w:tr>
      <w:tr w:rsidR="00CD0E3D" w14:paraId="3E1768A1" w14:textId="77777777">
        <w:tc>
          <w:tcPr>
            <w:tcW w:w="3389" w:type="dxa"/>
          </w:tcPr>
          <w:p w14:paraId="06D4F3EC" w14:textId="77777777" w:rsidR="00CD0E3D" w:rsidRDefault="00000000">
            <w:r>
              <w:t>Import</w:t>
            </w:r>
          </w:p>
        </w:tc>
        <w:tc>
          <w:tcPr>
            <w:tcW w:w="3389" w:type="dxa"/>
          </w:tcPr>
          <w:p w14:paraId="329E548A" w14:textId="77777777" w:rsidR="00CD0E3D" w:rsidRDefault="00000000">
            <w:r>
              <w:t xml:space="preserve">import Title from </w:t>
            </w:r>
            <w:proofErr w:type="gramStart"/>
            <w:r>
              <w:t>"./</w:t>
            </w:r>
            <w:proofErr w:type="gramEnd"/>
            <w:r>
              <w:t>Title"</w:t>
            </w:r>
          </w:p>
        </w:tc>
        <w:tc>
          <w:tcPr>
            <w:tcW w:w="3389" w:type="dxa"/>
          </w:tcPr>
          <w:p w14:paraId="7F1E079F" w14:textId="77777777" w:rsidR="00CD0E3D" w:rsidRDefault="00000000">
            <w:r>
              <w:t xml:space="preserve">import </w:t>
            </w:r>
            <w:proofErr w:type="gramStart"/>
            <w:r>
              <w:t>{ Title</w:t>
            </w:r>
            <w:proofErr w:type="gramEnd"/>
            <w:r>
              <w:t xml:space="preserve"> } from </w:t>
            </w:r>
            <w:proofErr w:type="gramStart"/>
            <w:r>
              <w:t>"./</w:t>
            </w:r>
            <w:proofErr w:type="gramEnd"/>
            <w:r>
              <w:t>Title"</w:t>
            </w:r>
          </w:p>
        </w:tc>
      </w:tr>
      <w:tr w:rsidR="00CD0E3D" w14:paraId="120ABDF4" w14:textId="77777777">
        <w:tc>
          <w:tcPr>
            <w:tcW w:w="3389" w:type="dxa"/>
          </w:tcPr>
          <w:p w14:paraId="2315CAB9" w14:textId="77777777" w:rsidR="00CD0E3D" w:rsidRDefault="00000000">
            <w:r>
              <w:t>Count per file</w:t>
            </w:r>
          </w:p>
        </w:tc>
        <w:tc>
          <w:tcPr>
            <w:tcW w:w="3389" w:type="dxa"/>
          </w:tcPr>
          <w:p w14:paraId="160ED3B5" w14:textId="77777777" w:rsidR="00CD0E3D" w:rsidRDefault="00000000">
            <w:r>
              <w:t>One default export max</w:t>
            </w:r>
          </w:p>
        </w:tc>
        <w:tc>
          <w:tcPr>
            <w:tcW w:w="3389" w:type="dxa"/>
          </w:tcPr>
          <w:p w14:paraId="51DC7895" w14:textId="77777777" w:rsidR="00CD0E3D" w:rsidRDefault="00000000">
            <w:r>
              <w:t>Many named exports</w:t>
            </w:r>
          </w:p>
        </w:tc>
      </w:tr>
      <w:tr w:rsidR="00CD0E3D" w14:paraId="668CB1AF" w14:textId="77777777">
        <w:tc>
          <w:tcPr>
            <w:tcW w:w="3389" w:type="dxa"/>
          </w:tcPr>
          <w:p w14:paraId="4125FA9B" w14:textId="77777777" w:rsidR="00CD0E3D" w:rsidRDefault="00000000">
            <w:r>
              <w:lastRenderedPageBreak/>
              <w:t>Rename on import</w:t>
            </w:r>
          </w:p>
        </w:tc>
        <w:tc>
          <w:tcPr>
            <w:tcW w:w="3389" w:type="dxa"/>
          </w:tcPr>
          <w:p w14:paraId="690BD24A" w14:textId="77777777" w:rsidR="00CD0E3D" w:rsidRDefault="00000000">
            <w:r>
              <w:t xml:space="preserve">Yes, local </w:t>
            </w:r>
            <w:proofErr w:type="gramStart"/>
            <w:r>
              <w:t>name</w:t>
            </w:r>
            <w:proofErr w:type="gramEnd"/>
            <w:r>
              <w:t xml:space="preserve"> can change</w:t>
            </w:r>
          </w:p>
        </w:tc>
        <w:tc>
          <w:tcPr>
            <w:tcW w:w="3389" w:type="dxa"/>
          </w:tcPr>
          <w:p w14:paraId="058F53C0" w14:textId="77777777" w:rsidR="00CD0E3D" w:rsidRDefault="00000000">
            <w:r>
              <w:t>Not by default; use alias if needed</w:t>
            </w:r>
          </w:p>
        </w:tc>
      </w:tr>
    </w:tbl>
    <w:p w14:paraId="3E89649C" w14:textId="77777777" w:rsidR="00CD0E3D" w:rsidRDefault="00000000">
      <w:pPr>
        <w:pStyle w:val="Heading1"/>
        <w:pBdr>
          <w:bottom w:val="single" w:sz="6" w:space="1" w:color="B7C3D0"/>
        </w:pBdr>
      </w:pPr>
      <w:r>
        <w:t>8. JSX Rules You Must Know</w:t>
      </w:r>
    </w:p>
    <w:p w14:paraId="37E58CF0" w14:textId="77777777" w:rsidR="00CD0E3D" w:rsidRDefault="00000000">
      <w:pPr>
        <w:pStyle w:val="ListNumber"/>
        <w:spacing w:after="40"/>
      </w:pPr>
      <w:r>
        <w:t>Return one root element (or use a Fragment).</w:t>
      </w:r>
    </w:p>
    <w:p w14:paraId="7C5CABF9" w14:textId="77777777" w:rsidR="00CD0E3D" w:rsidRDefault="00000000">
      <w:pPr>
        <w:pStyle w:val="ListNumber"/>
        <w:spacing w:after="40"/>
      </w:pPr>
      <w:r>
        <w:t>Close all tags: &lt;img /</w:t>
      </w:r>
      <w:proofErr w:type="gramStart"/>
      <w:r>
        <w:t>&gt; ,</w:t>
      </w:r>
      <w:proofErr w:type="gramEnd"/>
      <w:r>
        <w:t xml:space="preserve"> &lt;br /</w:t>
      </w:r>
      <w:proofErr w:type="gramStart"/>
      <w:r>
        <w:t>&gt; ,</w:t>
      </w:r>
      <w:proofErr w:type="gramEnd"/>
      <w:r>
        <w:t xml:space="preserve"> &lt;input /&gt;.</w:t>
      </w:r>
    </w:p>
    <w:p w14:paraId="0A3E7907" w14:textId="77777777" w:rsidR="00CD0E3D" w:rsidRDefault="00000000">
      <w:pPr>
        <w:pStyle w:val="ListNumber"/>
        <w:spacing w:after="40"/>
      </w:pPr>
      <w:r>
        <w:t>Use camelCase for most JSX attributes: className, onClick, tabIndex.</w:t>
      </w:r>
    </w:p>
    <w:p w14:paraId="19B5C7E7" w14:textId="77777777" w:rsidR="00CD0E3D" w:rsidRDefault="00000000">
      <w:pPr>
        <w:pStyle w:val="ListNumber"/>
        <w:spacing w:after="40"/>
      </w:pPr>
      <w:r>
        <w:t xml:space="preserve">Use </w:t>
      </w:r>
      <w:proofErr w:type="gramStart"/>
      <w:r>
        <w:t>className</w:t>
      </w:r>
      <w:proofErr w:type="gramEnd"/>
      <w:r>
        <w:t xml:space="preserve"> instead of class for CSS classes in JSX.</w:t>
      </w:r>
    </w:p>
    <w:p w14:paraId="6DC2B1E5" w14:textId="77777777" w:rsidR="00CD0E3D" w:rsidRDefault="00000000">
      <w:pPr>
        <w:pStyle w:val="ListNumber"/>
        <w:spacing w:after="40"/>
      </w:pPr>
      <w:r>
        <w:t xml:space="preserve">JavaScript expressions go inside curly </w:t>
      </w:r>
      <w:proofErr w:type="gramStart"/>
      <w:r>
        <w:t>braces: {name}, {</w:t>
      </w:r>
      <w:proofErr w:type="gramEnd"/>
      <w:r>
        <w:t xml:space="preserve">2 * </w:t>
      </w:r>
      <w:proofErr w:type="gramStart"/>
      <w:r>
        <w:t>2}, {items.length</w:t>
      </w:r>
      <w:proofErr w:type="gramEnd"/>
      <w:r>
        <w:t>}.</w:t>
      </w:r>
    </w:p>
    <w:p w14:paraId="612F9B3F" w14:textId="77777777" w:rsidR="00CD0E3D" w:rsidRDefault="00000000">
      <w:pPr>
        <w:pStyle w:val="ListNumber"/>
        <w:spacing w:after="40"/>
      </w:pPr>
      <w:r>
        <w:t>Component names start with uppercase letters: &lt;ProductCard /&gt;.</w:t>
      </w:r>
    </w:p>
    <w:p w14:paraId="7A639FDE" w14:textId="77777777" w:rsidR="00CD0E3D" w:rsidRDefault="00000000">
      <w:pPr>
        <w:pStyle w:val="ListNumber"/>
        <w:spacing w:after="40"/>
      </w:pPr>
      <w:r>
        <w:t>HTML elements are normally lowercase: &lt;div&gt;, &lt;p&gt;, &lt;button&gt;.</w:t>
      </w:r>
    </w:p>
    <w:p w14:paraId="5AF8FBA3" w14:textId="77777777" w:rsidR="00CD0E3D" w:rsidRDefault="00000000">
      <w:pPr>
        <w:pStyle w:val="ListNumber"/>
        <w:spacing w:after="40"/>
      </w:pPr>
      <w:r>
        <w:t>JavaScript reserved words cannot be used as variable names; JSX also uses special attribute names such as className.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04F83CDD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1CDA7CF3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function </w:t>
            </w:r>
            <w:proofErr w:type="gramStart"/>
            <w:r>
              <w:rPr>
                <w:rFonts w:ascii="Consolas" w:hAnsi="Consolas"/>
                <w:sz w:val="18"/>
              </w:rPr>
              <w:t>Example(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const name = "Rachit";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sz w:val="18"/>
              </w:rPr>
              <w:br/>
              <w:t xml:space="preserve">    &lt;div className="card"&gt;</w:t>
            </w:r>
            <w:r>
              <w:rPr>
                <w:rFonts w:ascii="Consolas" w:hAnsi="Consolas"/>
                <w:sz w:val="18"/>
              </w:rPr>
              <w:br/>
              <w:t xml:space="preserve">      &lt;h2&gt;Hello {name}&lt;/h2&gt;</w:t>
            </w:r>
            <w:r>
              <w:rPr>
                <w:rFonts w:ascii="Consolas" w:hAnsi="Consolas"/>
                <w:sz w:val="18"/>
              </w:rPr>
              <w:br/>
              <w:t xml:space="preserve">      &lt;p&gt;2 * 2 = {2 * </w:t>
            </w:r>
            <w:proofErr w:type="gramStart"/>
            <w:r>
              <w:rPr>
                <w:rFonts w:ascii="Consolas" w:hAnsi="Consolas"/>
                <w:sz w:val="18"/>
              </w:rPr>
              <w:t>2}&lt;</w:t>
            </w:r>
            <w:proofErr w:type="gramEnd"/>
            <w:r>
              <w:rPr>
                <w:rFonts w:ascii="Consolas" w:hAnsi="Consolas"/>
                <w:sz w:val="18"/>
              </w:rPr>
              <w:t>/p&gt;</w:t>
            </w:r>
            <w:r>
              <w:rPr>
                <w:rFonts w:ascii="Consolas" w:hAnsi="Consolas"/>
                <w:sz w:val="18"/>
              </w:rPr>
              <w:br/>
              <w:t xml:space="preserve">      &lt;img src="photo.png" alt="Profile" /&gt;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 xml:space="preserve">  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243A1CF" w14:textId="77777777" w:rsidR="00CD0E3D" w:rsidRDefault="00CD0E3D">
      <w:pPr>
        <w:spacing w:after="40"/>
      </w:pPr>
    </w:p>
    <w:p w14:paraId="37A34C87" w14:textId="77777777" w:rsidR="00CD0E3D" w:rsidRDefault="00000000">
      <w:pPr>
        <w:pStyle w:val="Heading1"/>
        <w:pBdr>
          <w:bottom w:val="single" w:sz="6" w:space="1" w:color="B7C3D0"/>
        </w:pBdr>
      </w:pPr>
      <w:r>
        <w:t>9. React Fragment</w:t>
      </w:r>
    </w:p>
    <w:p w14:paraId="0EBBB814" w14:textId="77777777" w:rsidR="00CD0E3D" w:rsidRDefault="00000000">
      <w:pPr>
        <w:pStyle w:val="ListBullet"/>
        <w:spacing w:after="40"/>
      </w:pPr>
      <w:r>
        <w:t>A Fragment groups multiple JSX elements without adding an extra DOM element.</w:t>
      </w:r>
    </w:p>
    <w:p w14:paraId="5291935B" w14:textId="77777777" w:rsidR="00CD0E3D" w:rsidRDefault="00000000">
      <w:pPr>
        <w:pStyle w:val="ListBullet"/>
        <w:spacing w:after="40"/>
      </w:pPr>
      <w:r>
        <w:t>Short syntax: &lt;&gt; ... &lt;/&gt;</w:t>
      </w:r>
    </w:p>
    <w:p w14:paraId="35CEFDD3" w14:textId="77777777" w:rsidR="00CD0E3D" w:rsidRDefault="00000000">
      <w:pPr>
        <w:pStyle w:val="ListBullet"/>
        <w:spacing w:after="40"/>
      </w:pPr>
      <w:r>
        <w:t>Use a Fragment when you need a single JSX root but do not want an unnecessary &lt;div&gt;.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654B68A1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60EC537A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function </w:t>
            </w:r>
            <w:proofErr w:type="gramStart"/>
            <w:r>
              <w:rPr>
                <w:rFonts w:ascii="Consolas" w:hAnsi="Consolas"/>
                <w:sz w:val="18"/>
              </w:rPr>
              <w:t>Header(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sz w:val="18"/>
              </w:rPr>
              <w:br/>
              <w:t xml:space="preserve">    &lt;&gt;</w:t>
            </w:r>
            <w:r>
              <w:rPr>
                <w:rFonts w:ascii="Consolas" w:hAnsi="Consolas"/>
                <w:sz w:val="18"/>
              </w:rPr>
              <w:br/>
              <w:t xml:space="preserve">      &lt;h1&gt;Title&lt;/h1&gt;</w:t>
            </w:r>
            <w:r>
              <w:rPr>
                <w:rFonts w:ascii="Consolas" w:hAnsi="Consolas"/>
                <w:sz w:val="18"/>
              </w:rPr>
              <w:br/>
              <w:t xml:space="preserve">      &lt;p&gt;Subtitle&lt;/p&gt;</w:t>
            </w:r>
            <w:r>
              <w:rPr>
                <w:rFonts w:ascii="Consolas" w:hAnsi="Consolas"/>
                <w:sz w:val="18"/>
              </w:rPr>
              <w:br/>
              <w:t xml:space="preserve">    &lt;/&gt;</w:t>
            </w:r>
            <w:r>
              <w:rPr>
                <w:rFonts w:ascii="Consolas" w:hAnsi="Consolas"/>
                <w:sz w:val="18"/>
              </w:rPr>
              <w:br/>
              <w:t xml:space="preserve">  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18F9C541" w14:textId="77777777" w:rsidR="00CD0E3D" w:rsidRDefault="00CD0E3D">
      <w:pPr>
        <w:spacing w:after="40"/>
      </w:pPr>
    </w:p>
    <w:p w14:paraId="4110FD25" w14:textId="77777777" w:rsidR="00CD0E3D" w:rsidRDefault="00000000">
      <w:pPr>
        <w:pStyle w:val="Heading1"/>
        <w:pBdr>
          <w:bottom w:val="single" w:sz="6" w:space="1" w:color="B7C3D0"/>
        </w:pBdr>
      </w:pPr>
      <w:r>
        <w:t>10. Curly Braces in JSX</w:t>
      </w:r>
    </w:p>
    <w:p w14:paraId="43CC4690" w14:textId="77777777" w:rsidR="00CD0E3D" w:rsidRDefault="00000000">
      <w:pPr>
        <w:pStyle w:val="ListBullet"/>
        <w:spacing w:after="40"/>
      </w:pPr>
      <w:r>
        <w:t>Curly braces switch from JSX markup into a JavaScript expression.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586C90AA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0EBBDF27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function </w:t>
            </w:r>
            <w:proofErr w:type="gramStart"/>
            <w:r>
              <w:rPr>
                <w:rFonts w:ascii="Consolas" w:hAnsi="Consolas"/>
                <w:sz w:val="18"/>
              </w:rPr>
              <w:t>Title(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const msg = "hello world!";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sz w:val="18"/>
              </w:rPr>
              <w:br/>
              <w:t xml:space="preserve">    &lt;div&gt;</w:t>
            </w:r>
            <w:r>
              <w:rPr>
                <w:rFonts w:ascii="Consolas" w:hAnsi="Consolas"/>
                <w:sz w:val="18"/>
              </w:rPr>
              <w:br/>
              <w:t xml:space="preserve">      &lt;p&gt;2 * 2 = {2 * </w:t>
            </w:r>
            <w:proofErr w:type="gramStart"/>
            <w:r>
              <w:rPr>
                <w:rFonts w:ascii="Consolas" w:hAnsi="Consolas"/>
                <w:sz w:val="18"/>
              </w:rPr>
              <w:t>2}&lt;</w:t>
            </w:r>
            <w:proofErr w:type="gramEnd"/>
            <w:r>
              <w:rPr>
                <w:rFonts w:ascii="Consolas" w:hAnsi="Consolas"/>
                <w:sz w:val="18"/>
              </w:rPr>
              <w:t>/p&gt;</w:t>
            </w:r>
            <w:r>
              <w:rPr>
                <w:rFonts w:ascii="Consolas" w:hAnsi="Consolas"/>
                <w:sz w:val="18"/>
              </w:rPr>
              <w:br/>
              <w:t xml:space="preserve">      &lt;p&gt;Message says {msg}&lt;/p&gt;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 xml:space="preserve">  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57F6BE1F" w14:textId="77777777" w:rsidR="00CD0E3D" w:rsidRDefault="00CD0E3D">
      <w:pPr>
        <w:spacing w:after="40"/>
      </w:pPr>
    </w:p>
    <w:p w14:paraId="2FE88879" w14:textId="77777777" w:rsidR="00CD0E3D" w:rsidRDefault="00000000">
      <w:pPr>
        <w:pStyle w:val="ListBullet"/>
        <w:spacing w:after="40"/>
      </w:pPr>
      <w:r>
        <w:t xml:space="preserve">Inside </w:t>
      </w:r>
      <w:proofErr w:type="gramStart"/>
      <w:r>
        <w:t>{ }</w:t>
      </w:r>
      <w:proofErr w:type="gramEnd"/>
      <w:r>
        <w:t xml:space="preserve"> you can use expressions such as arithmetic, variables, function calls, ternaries, and array methods that return values.</w:t>
      </w:r>
    </w:p>
    <w:p w14:paraId="06C8624D" w14:textId="77777777" w:rsidR="00CD0E3D" w:rsidRDefault="00000000">
      <w:pPr>
        <w:pStyle w:val="ListBullet"/>
        <w:spacing w:after="40"/>
      </w:pPr>
      <w:r>
        <w:t xml:space="preserve">A statement such as if (...) </w:t>
      </w:r>
      <w:proofErr w:type="gramStart"/>
      <w:r>
        <w:t>{ ...</w:t>
      </w:r>
      <w:proofErr w:type="gramEnd"/>
      <w:r>
        <w:t xml:space="preserve"> } is not placed directly inside JSX braces; use a ternary, &amp;&amp;, or compute the value before the return.</w:t>
      </w:r>
    </w:p>
    <w:p w14:paraId="506FDD5E" w14:textId="77777777" w:rsidR="00CD0E3D" w:rsidRDefault="00000000">
      <w:pPr>
        <w:pStyle w:val="Heading1"/>
        <w:pBdr>
          <w:bottom w:val="single" w:sz="6" w:space="1" w:color="B7C3D0"/>
        </w:pBdr>
      </w:pPr>
      <w:r>
        <w:t>11. Styling Components</w:t>
      </w:r>
    </w:p>
    <w:p w14:paraId="6E8C3E3B" w14:textId="77777777" w:rsidR="00CD0E3D" w:rsidRDefault="00000000">
      <w:pPr>
        <w:pStyle w:val="ListBullet"/>
        <w:spacing w:after="40"/>
      </w:pPr>
      <w:r>
        <w:t>CSS can be kept in a separate file and imported into the component file.</w:t>
      </w:r>
    </w:p>
    <w:p w14:paraId="153C4A88" w14:textId="77777777" w:rsidR="00CD0E3D" w:rsidRDefault="00000000">
      <w:pPr>
        <w:pStyle w:val="ListBullet"/>
        <w:spacing w:after="40"/>
      </w:pPr>
      <w:r>
        <w:t xml:space="preserve">Use </w:t>
      </w:r>
      <w:proofErr w:type="gramStart"/>
      <w:r>
        <w:t>className</w:t>
      </w:r>
      <w:proofErr w:type="gramEnd"/>
      <w:r>
        <w:t xml:space="preserve"> in JSX and </w:t>
      </w:r>
      <w:proofErr w:type="gramStart"/>
      <w:r>
        <w:t>matching</w:t>
      </w:r>
      <w:proofErr w:type="gramEnd"/>
      <w:r>
        <w:t xml:space="preserve"> CSS selectors.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46D4EEBC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450408DD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// Product.jsx</w:t>
            </w:r>
            <w:r>
              <w:rPr>
                <w:rFonts w:ascii="Consolas" w:hAnsi="Consolas"/>
                <w:sz w:val="18"/>
              </w:rPr>
              <w:br/>
              <w:t>import "./Product.css";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export default function </w:t>
            </w:r>
            <w:proofErr w:type="gramStart"/>
            <w:r>
              <w:rPr>
                <w:rFonts w:ascii="Consolas" w:hAnsi="Consolas"/>
                <w:sz w:val="18"/>
              </w:rPr>
              <w:t>Product(</w:t>
            </w:r>
            <w:proofErr w:type="gram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return (</w:t>
            </w:r>
            <w:r>
              <w:rPr>
                <w:rFonts w:ascii="Consolas" w:hAnsi="Consolas"/>
                <w:sz w:val="18"/>
              </w:rPr>
              <w:br/>
              <w:t xml:space="preserve">    &lt;div className="Product"&gt;</w:t>
            </w:r>
            <w:r>
              <w:rPr>
                <w:rFonts w:ascii="Consolas" w:hAnsi="Consolas"/>
                <w:sz w:val="18"/>
              </w:rPr>
              <w:br/>
              <w:t xml:space="preserve">      &lt;h4&gt;Product Title&lt;/h4&gt;</w:t>
            </w:r>
            <w:r>
              <w:rPr>
                <w:rFonts w:ascii="Consolas" w:hAnsi="Consolas"/>
                <w:sz w:val="18"/>
              </w:rPr>
              <w:br/>
              <w:t xml:space="preserve">      &lt;p&gt;Product Description&lt;/p&gt;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 xml:space="preserve">  );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Product.css</w:t>
            </w:r>
            <w:r>
              <w:rPr>
                <w:rFonts w:ascii="Consolas" w:hAnsi="Consolas"/>
                <w:sz w:val="18"/>
              </w:rPr>
              <w:br/>
              <w:t>.Product {</w:t>
            </w:r>
            <w:r>
              <w:rPr>
                <w:rFonts w:ascii="Consolas" w:hAnsi="Consolas"/>
                <w:sz w:val="18"/>
              </w:rPr>
              <w:br/>
              <w:t xml:space="preserve">  border: 1px solid white;</w:t>
            </w:r>
            <w:r>
              <w:rPr>
                <w:rFonts w:ascii="Consolas" w:hAnsi="Consolas"/>
                <w:sz w:val="18"/>
              </w:rPr>
              <w:br/>
              <w:t xml:space="preserve">  margin-bottom: 5px;</w:t>
            </w:r>
            <w:r>
              <w:rPr>
                <w:rFonts w:ascii="Consolas" w:hAnsi="Consolas"/>
                <w:sz w:val="18"/>
              </w:rPr>
              <w:br/>
              <w:t xml:space="preserve">  border-radius: 14px;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71D78413" w14:textId="77777777" w:rsidR="00CD0E3D" w:rsidRDefault="00CD0E3D">
      <w:pPr>
        <w:spacing w:after="40"/>
      </w:pPr>
    </w:p>
    <w:p w14:paraId="73F2CEAD" w14:textId="77777777" w:rsidR="00CD0E3D" w:rsidRDefault="00000000">
      <w:pPr>
        <w:pStyle w:val="ListBullet"/>
        <w:spacing w:after="40"/>
      </w:pPr>
      <w:r>
        <w:t>A common project convention is App.css for App-related styles and index.css for global/base styles. The exact split is a project convention, not a React requirement.</w:t>
      </w:r>
    </w:p>
    <w:p w14:paraId="44EFB3C4" w14:textId="77777777" w:rsidR="00CD0E3D" w:rsidRDefault="00000000">
      <w:pPr>
        <w:pStyle w:val="Heading1"/>
        <w:pBdr>
          <w:bottom w:val="single" w:sz="6" w:space="1" w:color="B7C3D0"/>
        </w:pBdr>
      </w:pPr>
      <w:r>
        <w:t>12. Structuring Components</w:t>
      </w:r>
    </w:p>
    <w:p w14:paraId="3AD035DA" w14:textId="77777777" w:rsidR="00CD0E3D" w:rsidRDefault="00000000">
      <w:pPr>
        <w:pStyle w:val="ListBullet"/>
        <w:spacing w:after="40"/>
      </w:pPr>
      <w:r>
        <w:t>Break a UI into logical pieces based on responsibility and reuse.</w:t>
      </w:r>
    </w:p>
    <w:p w14:paraId="60AEC941" w14:textId="77777777" w:rsidR="00CD0E3D" w:rsidRDefault="00000000">
      <w:pPr>
        <w:pStyle w:val="ListBullet"/>
        <w:spacing w:after="40"/>
      </w:pPr>
      <w:r>
        <w:t>A component should ideally have a clear purpose instead of becoming one huge file.</w:t>
      </w:r>
    </w:p>
    <w:p w14:paraId="2C6BB362" w14:textId="77777777" w:rsidR="00CD0E3D" w:rsidRDefault="00000000">
      <w:pPr>
        <w:pStyle w:val="ListBullet"/>
        <w:spacing w:after="40"/>
      </w:pPr>
      <w:r>
        <w:t>Example hierarchy: App -&gt; Navbar + ProductList + Footer; ProductList -&gt; ProductCard.</w:t>
      </w:r>
    </w:p>
    <w:p w14:paraId="3ACD783D" w14:textId="77777777" w:rsidR="00CD0E3D" w:rsidRDefault="00000000">
      <w:pPr>
        <w:pStyle w:val="ListBullet"/>
        <w:spacing w:after="40"/>
      </w:pPr>
      <w:r>
        <w:t>The top component can render lower components, creating a component tree.</w:t>
      </w:r>
    </w:p>
    <w:p w14:paraId="778A9A7E" w14:textId="77777777" w:rsidR="00CD0E3D" w:rsidRDefault="00000000">
      <w:pPr>
        <w:pStyle w:val="ListBullet"/>
        <w:spacing w:after="40"/>
      </w:pPr>
      <w:r>
        <w:t>Modern React thinking emphasizes breaking UI into a component hierarchy and keeping responsibilities clear.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44E32477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1B55C7EA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App</w:t>
            </w:r>
            <w:r>
              <w:rPr>
                <w:rFonts w:ascii="Consolas" w:hAnsi="Consolas"/>
                <w:sz w:val="18"/>
              </w:rPr>
              <w:br/>
              <w:t>|-- Navbar</w:t>
            </w:r>
            <w:r>
              <w:rPr>
                <w:rFonts w:ascii="Consolas" w:hAnsi="Consolas"/>
                <w:sz w:val="18"/>
              </w:rPr>
              <w:br/>
              <w:t>|-- ProductList</w:t>
            </w:r>
            <w:r>
              <w:rPr>
                <w:rFonts w:ascii="Consolas" w:hAnsi="Consolas"/>
                <w:sz w:val="18"/>
              </w:rPr>
              <w:br/>
              <w:t>|   |-- ProductCard</w:t>
            </w:r>
            <w:r>
              <w:rPr>
                <w:rFonts w:ascii="Consolas" w:hAnsi="Consolas"/>
                <w:sz w:val="18"/>
              </w:rPr>
              <w:br/>
              <w:t>|   |-- ProductCard</w:t>
            </w:r>
            <w:r>
              <w:rPr>
                <w:rFonts w:ascii="Consolas" w:hAnsi="Consolas"/>
                <w:sz w:val="18"/>
              </w:rPr>
              <w:br/>
              <w:t>|   +-- ProductCard</w:t>
            </w:r>
            <w:r>
              <w:rPr>
                <w:rFonts w:ascii="Consolas" w:hAnsi="Consolas"/>
                <w:sz w:val="18"/>
              </w:rPr>
              <w:br/>
              <w:t>+-- Footer</w:t>
            </w:r>
          </w:p>
        </w:tc>
      </w:tr>
    </w:tbl>
    <w:p w14:paraId="58FAB582" w14:textId="77777777" w:rsidR="00CD0E3D" w:rsidRDefault="00CD0E3D">
      <w:pPr>
        <w:spacing w:after="40"/>
      </w:pPr>
    </w:p>
    <w:p w14:paraId="2512129F" w14:textId="77777777" w:rsidR="00CD0E3D" w:rsidRDefault="00000000">
      <w:pPr>
        <w:pStyle w:val="Heading1"/>
        <w:pBdr>
          <w:bottom w:val="single" w:sz="6" w:space="1" w:color="B7C3D0"/>
        </w:pBdr>
      </w:pPr>
      <w:r>
        <w:t>13. Common Errors You Should Be Able to Fix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D0E3D" w14:paraId="5CB2769A" w14:textId="77777777">
        <w:trPr>
          <w:jc w:val="center"/>
        </w:trPr>
        <w:tc>
          <w:tcPr>
            <w:tcW w:w="3389" w:type="dxa"/>
            <w:shd w:val="clear" w:color="auto" w:fill="D9E8F5"/>
          </w:tcPr>
          <w:p w14:paraId="416121CC" w14:textId="77777777" w:rsidR="00CD0E3D" w:rsidRDefault="00000000">
            <w:r>
              <w:rPr>
                <w:b/>
              </w:rPr>
              <w:t>Problem</w:t>
            </w:r>
          </w:p>
        </w:tc>
        <w:tc>
          <w:tcPr>
            <w:tcW w:w="3389" w:type="dxa"/>
            <w:shd w:val="clear" w:color="auto" w:fill="D9E8F5"/>
          </w:tcPr>
          <w:p w14:paraId="465A6640" w14:textId="77777777" w:rsidR="00CD0E3D" w:rsidRDefault="00000000">
            <w:r>
              <w:rPr>
                <w:b/>
              </w:rPr>
              <w:t>Wrong / cause</w:t>
            </w:r>
          </w:p>
        </w:tc>
        <w:tc>
          <w:tcPr>
            <w:tcW w:w="3389" w:type="dxa"/>
            <w:shd w:val="clear" w:color="auto" w:fill="D9E8F5"/>
          </w:tcPr>
          <w:p w14:paraId="1511889C" w14:textId="77777777" w:rsidR="00CD0E3D" w:rsidRDefault="00000000">
            <w:r>
              <w:rPr>
                <w:b/>
              </w:rPr>
              <w:t>Fix</w:t>
            </w:r>
          </w:p>
        </w:tc>
      </w:tr>
      <w:tr w:rsidR="00CD0E3D" w14:paraId="5B40B26A" w14:textId="77777777">
        <w:trPr>
          <w:jc w:val="center"/>
        </w:trPr>
        <w:tc>
          <w:tcPr>
            <w:tcW w:w="3389" w:type="dxa"/>
          </w:tcPr>
          <w:p w14:paraId="457CD90C" w14:textId="77777777" w:rsidR="00CD0E3D" w:rsidRDefault="00000000">
            <w:r>
              <w:t>Lowercase component name</w:t>
            </w:r>
          </w:p>
        </w:tc>
        <w:tc>
          <w:tcPr>
            <w:tcW w:w="3389" w:type="dxa"/>
          </w:tcPr>
          <w:p w14:paraId="619F78CD" w14:textId="77777777" w:rsidR="00CD0E3D" w:rsidRDefault="00000000">
            <w:r>
              <w:t xml:space="preserve">function </w:t>
            </w:r>
            <w:proofErr w:type="gramStart"/>
            <w:r>
              <w:t>title(</w:t>
            </w:r>
            <w:proofErr w:type="gramEnd"/>
            <w:r>
              <w:t>) + &lt;title /&gt;</w:t>
            </w:r>
          </w:p>
        </w:tc>
        <w:tc>
          <w:tcPr>
            <w:tcW w:w="3389" w:type="dxa"/>
          </w:tcPr>
          <w:p w14:paraId="3DEA2957" w14:textId="77777777" w:rsidR="00CD0E3D" w:rsidRDefault="00000000">
            <w:r>
              <w:t xml:space="preserve">Use function </w:t>
            </w:r>
            <w:proofErr w:type="gramStart"/>
            <w:r>
              <w:t>Title(</w:t>
            </w:r>
            <w:proofErr w:type="gramEnd"/>
            <w:r>
              <w:t>) and &lt;Title /&gt;.</w:t>
            </w:r>
          </w:p>
        </w:tc>
      </w:tr>
      <w:tr w:rsidR="00CD0E3D" w14:paraId="0B667B70" w14:textId="77777777">
        <w:trPr>
          <w:jc w:val="center"/>
        </w:trPr>
        <w:tc>
          <w:tcPr>
            <w:tcW w:w="3389" w:type="dxa"/>
          </w:tcPr>
          <w:p w14:paraId="5C09751B" w14:textId="77777777" w:rsidR="00CD0E3D" w:rsidRDefault="00000000">
            <w:r>
              <w:lastRenderedPageBreak/>
              <w:t>Duplicate identifier</w:t>
            </w:r>
          </w:p>
        </w:tc>
        <w:tc>
          <w:tcPr>
            <w:tcW w:w="3389" w:type="dxa"/>
          </w:tcPr>
          <w:p w14:paraId="71DE7C86" w14:textId="77777777" w:rsidR="00CD0E3D" w:rsidRDefault="00000000">
            <w:r>
              <w:t xml:space="preserve">import Title ... then function </w:t>
            </w:r>
            <w:proofErr w:type="gramStart"/>
            <w:r>
              <w:t>Title(</w:t>
            </w:r>
            <w:proofErr w:type="gramEnd"/>
            <w:r>
              <w:t>) in same file</w:t>
            </w:r>
          </w:p>
        </w:tc>
        <w:tc>
          <w:tcPr>
            <w:tcW w:w="3389" w:type="dxa"/>
          </w:tcPr>
          <w:p w14:paraId="7F5C1A36" w14:textId="77777777" w:rsidR="00CD0E3D" w:rsidRDefault="00000000">
            <w:r>
              <w:t>Keep one definition/import per identifier.</w:t>
            </w:r>
          </w:p>
        </w:tc>
      </w:tr>
      <w:tr w:rsidR="00CD0E3D" w14:paraId="0E6EDA3E" w14:textId="77777777">
        <w:trPr>
          <w:jc w:val="center"/>
        </w:trPr>
        <w:tc>
          <w:tcPr>
            <w:tcW w:w="3389" w:type="dxa"/>
          </w:tcPr>
          <w:p w14:paraId="759A27DD" w14:textId="77777777" w:rsidR="00CD0E3D" w:rsidRDefault="00000000">
            <w:r>
              <w:t>Missing import/export</w:t>
            </w:r>
          </w:p>
        </w:tc>
        <w:tc>
          <w:tcPr>
            <w:tcW w:w="3389" w:type="dxa"/>
          </w:tcPr>
          <w:p w14:paraId="35F8419F" w14:textId="77777777" w:rsidR="00CD0E3D" w:rsidRDefault="00000000">
            <w:r>
              <w:t>Component defined in one file but unavailable elsewhere</w:t>
            </w:r>
          </w:p>
        </w:tc>
        <w:tc>
          <w:tcPr>
            <w:tcW w:w="3389" w:type="dxa"/>
          </w:tcPr>
          <w:p w14:paraId="0FFA3FD0" w14:textId="77777777" w:rsidR="00CD0E3D" w:rsidRDefault="00000000">
            <w:r>
              <w:t>Export it from its file and import it where needed.</w:t>
            </w:r>
          </w:p>
        </w:tc>
      </w:tr>
      <w:tr w:rsidR="00CD0E3D" w14:paraId="0C027B0D" w14:textId="77777777">
        <w:trPr>
          <w:jc w:val="center"/>
        </w:trPr>
        <w:tc>
          <w:tcPr>
            <w:tcW w:w="3389" w:type="dxa"/>
          </w:tcPr>
          <w:p w14:paraId="4DB74188" w14:textId="77777777" w:rsidR="00CD0E3D" w:rsidRDefault="00000000">
            <w:r>
              <w:t>Bad JSX root</w:t>
            </w:r>
          </w:p>
        </w:tc>
        <w:tc>
          <w:tcPr>
            <w:tcW w:w="3389" w:type="dxa"/>
          </w:tcPr>
          <w:p w14:paraId="0A59E36A" w14:textId="77777777" w:rsidR="00CD0E3D" w:rsidRDefault="00000000">
            <w:r>
              <w:t>return (&lt;h1&gt;...&lt;/h1&gt;&lt;p&gt;...&lt;/p&gt;)</w:t>
            </w:r>
          </w:p>
        </w:tc>
        <w:tc>
          <w:tcPr>
            <w:tcW w:w="3389" w:type="dxa"/>
          </w:tcPr>
          <w:p w14:paraId="3576074A" w14:textId="77777777" w:rsidR="00CD0E3D" w:rsidRDefault="00000000">
            <w:r>
              <w:t>Wrap in a div or Fragment.</w:t>
            </w:r>
          </w:p>
        </w:tc>
      </w:tr>
      <w:tr w:rsidR="00CD0E3D" w14:paraId="5E1B2D69" w14:textId="77777777">
        <w:trPr>
          <w:jc w:val="center"/>
        </w:trPr>
        <w:tc>
          <w:tcPr>
            <w:tcW w:w="3389" w:type="dxa"/>
          </w:tcPr>
          <w:p w14:paraId="56375B0B" w14:textId="77777777" w:rsidR="00CD0E3D" w:rsidRDefault="00000000">
            <w:r>
              <w:t>Unclosed JSX</w:t>
            </w:r>
          </w:p>
        </w:tc>
        <w:tc>
          <w:tcPr>
            <w:tcW w:w="3389" w:type="dxa"/>
          </w:tcPr>
          <w:p w14:paraId="24AC8D1D" w14:textId="77777777" w:rsidR="00CD0E3D" w:rsidRDefault="00000000">
            <w:r>
              <w:t>&lt;img src="x"&gt;</w:t>
            </w:r>
          </w:p>
        </w:tc>
        <w:tc>
          <w:tcPr>
            <w:tcW w:w="3389" w:type="dxa"/>
          </w:tcPr>
          <w:p w14:paraId="0AAE5C64" w14:textId="77777777" w:rsidR="00CD0E3D" w:rsidRDefault="00000000">
            <w:r>
              <w:t>Use &lt;img src="x" /&gt;.</w:t>
            </w:r>
          </w:p>
        </w:tc>
      </w:tr>
      <w:tr w:rsidR="00CD0E3D" w14:paraId="230B9798" w14:textId="77777777">
        <w:trPr>
          <w:jc w:val="center"/>
        </w:trPr>
        <w:tc>
          <w:tcPr>
            <w:tcW w:w="3389" w:type="dxa"/>
          </w:tcPr>
          <w:p w14:paraId="53AA011E" w14:textId="77777777" w:rsidR="00CD0E3D" w:rsidRDefault="00000000">
            <w:r>
              <w:t>Wrong attribute</w:t>
            </w:r>
          </w:p>
        </w:tc>
        <w:tc>
          <w:tcPr>
            <w:tcW w:w="3389" w:type="dxa"/>
          </w:tcPr>
          <w:p w14:paraId="3BF9ABEC" w14:textId="77777777" w:rsidR="00CD0E3D" w:rsidRDefault="00000000">
            <w:r>
              <w:t>class="box"</w:t>
            </w:r>
          </w:p>
        </w:tc>
        <w:tc>
          <w:tcPr>
            <w:tcW w:w="3389" w:type="dxa"/>
          </w:tcPr>
          <w:p w14:paraId="74455645" w14:textId="77777777" w:rsidR="00CD0E3D" w:rsidRDefault="00000000">
            <w:r>
              <w:t>Use className="box" in JSX.</w:t>
            </w:r>
          </w:p>
        </w:tc>
      </w:tr>
      <w:tr w:rsidR="00CD0E3D" w14:paraId="7D0AA3F2" w14:textId="77777777">
        <w:trPr>
          <w:jc w:val="center"/>
        </w:trPr>
        <w:tc>
          <w:tcPr>
            <w:tcW w:w="3389" w:type="dxa"/>
          </w:tcPr>
          <w:p w14:paraId="0EC365E2" w14:textId="77777777" w:rsidR="00CD0E3D" w:rsidRDefault="00000000">
            <w:r>
              <w:t>Wrong export style</w:t>
            </w:r>
          </w:p>
        </w:tc>
        <w:tc>
          <w:tcPr>
            <w:tcW w:w="3389" w:type="dxa"/>
          </w:tcPr>
          <w:p w14:paraId="79284366" w14:textId="77777777" w:rsidR="00CD0E3D" w:rsidRDefault="00000000">
            <w:r>
              <w:t xml:space="preserve">export default Title but import </w:t>
            </w:r>
            <w:proofErr w:type="gramStart"/>
            <w:r>
              <w:t>{ Title</w:t>
            </w:r>
            <w:proofErr w:type="gramEnd"/>
            <w:r>
              <w:t xml:space="preserve"> }</w:t>
            </w:r>
          </w:p>
        </w:tc>
        <w:tc>
          <w:tcPr>
            <w:tcW w:w="3389" w:type="dxa"/>
          </w:tcPr>
          <w:p w14:paraId="18AE9805" w14:textId="77777777" w:rsidR="00CD0E3D" w:rsidRDefault="00000000">
            <w:r>
              <w:t xml:space="preserve">Match default import syntax with default </w:t>
            </w:r>
            <w:proofErr w:type="gramStart"/>
            <w:r>
              <w:t>export, and</w:t>
            </w:r>
            <w:proofErr w:type="gramEnd"/>
            <w:r>
              <w:t xml:space="preserve"> named syntax with named export.</w:t>
            </w:r>
          </w:p>
        </w:tc>
      </w:tr>
    </w:tbl>
    <w:p w14:paraId="1C407A98" w14:textId="77777777" w:rsidR="00CD0E3D" w:rsidRDefault="00000000">
      <w:pPr>
        <w:pStyle w:val="Heading1"/>
        <w:pBdr>
          <w:bottom w:val="single" w:sz="6" w:space="1" w:color="B7C3D0"/>
        </w:pBdr>
      </w:pPr>
      <w:r>
        <w:t>14. High-Probability Interview Questions</w:t>
      </w:r>
    </w:p>
    <w:p w14:paraId="70ABE079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is React?</w:t>
      </w:r>
    </w:p>
    <w:p w14:paraId="0CCF7833" w14:textId="77777777" w:rsidR="00CD0E3D" w:rsidRDefault="00000000">
      <w:pPr>
        <w:spacing w:after="60"/>
        <w:ind w:left="216"/>
      </w:pPr>
      <w:r>
        <w:t>A. A JavaScript library for building user interfaces using reusable components.</w:t>
      </w:r>
    </w:p>
    <w:p w14:paraId="0E42E1EC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is a component?</w:t>
      </w:r>
    </w:p>
    <w:p w14:paraId="36E1C059" w14:textId="77777777" w:rsidR="00CD0E3D" w:rsidRDefault="00000000">
      <w:pPr>
        <w:spacing w:after="60"/>
        <w:ind w:left="216"/>
      </w:pPr>
      <w:r>
        <w:t xml:space="preserve">A. A reusable piece of UI logic that usually returns JSX. Components can be composed </w:t>
      </w:r>
      <w:proofErr w:type="gramStart"/>
      <w:r>
        <w:t>into</w:t>
      </w:r>
      <w:proofErr w:type="gramEnd"/>
      <w:r>
        <w:t xml:space="preserve"> larger components.</w:t>
      </w:r>
    </w:p>
    <w:p w14:paraId="0D9CF738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is JSX?</w:t>
      </w:r>
    </w:p>
    <w:p w14:paraId="59C4CD80" w14:textId="77777777" w:rsidR="00CD0E3D" w:rsidRDefault="00000000">
      <w:pPr>
        <w:spacing w:after="60"/>
        <w:ind w:left="216"/>
      </w:pPr>
      <w:r>
        <w:t>A. A syntax extension for JavaScript that lets us write HTML-like UI markup in JavaScript.</w:t>
      </w:r>
    </w:p>
    <w:p w14:paraId="6E0C7D24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Is JSX HTML?</w:t>
      </w:r>
    </w:p>
    <w:p w14:paraId="7029BF84" w14:textId="77777777" w:rsidR="00CD0E3D" w:rsidRDefault="00000000">
      <w:pPr>
        <w:spacing w:after="60"/>
        <w:ind w:left="216"/>
      </w:pPr>
      <w:r>
        <w:t>A. No. JSX looks like HTML but is JavaScript syntax that is transformed by the build tool.</w:t>
      </w:r>
    </w:p>
    <w:p w14:paraId="0CA52B75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Why must component names start with uppercase?</w:t>
      </w:r>
    </w:p>
    <w:p w14:paraId="3780EEC3" w14:textId="77777777" w:rsidR="00CD0E3D" w:rsidRDefault="00000000">
      <w:pPr>
        <w:spacing w:after="60"/>
        <w:ind w:left="216"/>
      </w:pPr>
      <w:r>
        <w:t>A. React uses capitalization to distinguish user-defined components from built-in HTML elements.</w:t>
      </w:r>
    </w:p>
    <w:p w14:paraId="68547EB6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Why do we need one root element in JSX?</w:t>
      </w:r>
    </w:p>
    <w:p w14:paraId="0C8DFE16" w14:textId="77777777" w:rsidR="00CD0E3D" w:rsidRDefault="00000000">
      <w:pPr>
        <w:spacing w:after="60"/>
        <w:ind w:left="216"/>
      </w:pPr>
      <w:r>
        <w:t>A. A component returns one JSX tree. Multiple sibling elements must be wrapped in a parent element or Fragment.</w:t>
      </w:r>
    </w:p>
    <w:p w14:paraId="3E595009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is a Fragment?</w:t>
      </w:r>
    </w:p>
    <w:p w14:paraId="03602C09" w14:textId="77777777" w:rsidR="00CD0E3D" w:rsidRDefault="00000000">
      <w:pPr>
        <w:spacing w:after="60"/>
        <w:ind w:left="216"/>
      </w:pPr>
      <w:r>
        <w:t>A. A way to group multiple JSX children without adding an extra DOM node; commonly written as &lt;&gt;...&lt;/&gt;.</w:t>
      </w:r>
    </w:p>
    <w:p w14:paraId="1B8602AE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are curly braces used for in JSX?</w:t>
      </w:r>
    </w:p>
    <w:p w14:paraId="7F218388" w14:textId="77777777" w:rsidR="00CD0E3D" w:rsidRDefault="00000000">
      <w:pPr>
        <w:spacing w:after="60"/>
        <w:ind w:left="216"/>
      </w:pPr>
      <w:r>
        <w:t>A. To embed JavaScript expressions inside JSX.</w:t>
      </w:r>
    </w:p>
    <w:p w14:paraId="43BFECB2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is the difference between default and named export?</w:t>
      </w:r>
    </w:p>
    <w:p w14:paraId="34E83EE8" w14:textId="77777777" w:rsidR="00CD0E3D" w:rsidRDefault="00000000">
      <w:pPr>
        <w:spacing w:after="60"/>
        <w:ind w:left="216"/>
      </w:pPr>
      <w:r>
        <w:t>A. A module can have one default export and multiple named exports. Default imports do not use braces; named imports do.</w:t>
      </w:r>
    </w:p>
    <w:p w14:paraId="4CC226BE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does main.jsx do?</w:t>
      </w:r>
    </w:p>
    <w:p w14:paraId="4F552668" w14:textId="77777777" w:rsidR="00CD0E3D" w:rsidRDefault="00000000">
      <w:pPr>
        <w:spacing w:after="60"/>
        <w:ind w:left="216"/>
      </w:pPr>
      <w:r>
        <w:t>A. It is commonly the application entry point: it imports the root component, finds the DOM root element, and renders React into it.</w:t>
      </w:r>
    </w:p>
    <w:p w14:paraId="10AF4664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What is the role of index.html?</w:t>
      </w:r>
    </w:p>
    <w:p w14:paraId="2F2C1F4E" w14:textId="77777777" w:rsidR="00CD0E3D" w:rsidRDefault="00000000">
      <w:pPr>
        <w:spacing w:after="60"/>
        <w:ind w:left="216"/>
      </w:pPr>
      <w:r>
        <w:t>A. It supplies the base HTML document and usually the root DOM container, such as &lt;div id="root"&gt;&lt;/div&gt;.</w:t>
      </w:r>
    </w:p>
    <w:p w14:paraId="4AB9B6EC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 xml:space="preserve">Q. What </w:t>
      </w:r>
      <w:proofErr w:type="gramStart"/>
      <w:r>
        <w:rPr>
          <w:b/>
          <w:color w:val="1F4E79"/>
        </w:rPr>
        <w:t>is</w:t>
      </w:r>
      <w:proofErr w:type="gramEnd"/>
      <w:r>
        <w:rPr>
          <w:b/>
          <w:color w:val="1F4E79"/>
        </w:rPr>
        <w:t xml:space="preserve"> node_modules?</w:t>
      </w:r>
    </w:p>
    <w:p w14:paraId="51AB4F6E" w14:textId="77777777" w:rsidR="00CD0E3D" w:rsidRDefault="00000000">
      <w:pPr>
        <w:spacing w:after="60"/>
        <w:ind w:left="216"/>
      </w:pPr>
      <w:r>
        <w:t>A. The directory containing installed project dependencies.</w:t>
      </w:r>
    </w:p>
    <w:p w14:paraId="341304AE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 xml:space="preserve">Q. Why use </w:t>
      </w:r>
      <w:proofErr w:type="gramStart"/>
      <w:r>
        <w:rPr>
          <w:b/>
          <w:color w:val="1F4E79"/>
        </w:rPr>
        <w:t>className</w:t>
      </w:r>
      <w:proofErr w:type="gramEnd"/>
      <w:r>
        <w:rPr>
          <w:b/>
          <w:color w:val="1F4E79"/>
        </w:rPr>
        <w:t xml:space="preserve"> instead of class?</w:t>
      </w:r>
    </w:p>
    <w:p w14:paraId="58A75942" w14:textId="77777777" w:rsidR="00CD0E3D" w:rsidRDefault="00000000">
      <w:pPr>
        <w:spacing w:after="60"/>
        <w:ind w:left="216"/>
      </w:pPr>
      <w:r>
        <w:t>A. class is a JavaScript-reserved keyword, so JSX uses className for CSS classes.</w:t>
      </w:r>
    </w:p>
    <w:p w14:paraId="27180ED9" w14:textId="77777777" w:rsidR="00CD0E3D" w:rsidRDefault="00000000">
      <w:pPr>
        <w:keepNext/>
        <w:spacing w:before="100" w:after="40"/>
      </w:pPr>
      <w:r>
        <w:rPr>
          <w:b/>
          <w:color w:val="1F4E79"/>
        </w:rPr>
        <w:t>Q. Can a component contain another component?</w:t>
      </w:r>
    </w:p>
    <w:p w14:paraId="60FE5473" w14:textId="77777777" w:rsidR="00CD0E3D" w:rsidRDefault="00000000">
      <w:pPr>
        <w:spacing w:after="60"/>
        <w:ind w:left="216"/>
      </w:pPr>
      <w:r>
        <w:t>A. Yes. Component composition is a core React idea.</w:t>
      </w:r>
    </w:p>
    <w:p w14:paraId="17FAB3C5" w14:textId="77777777" w:rsidR="00CD0E3D" w:rsidRDefault="00000000">
      <w:pPr>
        <w:keepNext/>
        <w:spacing w:before="100" w:after="40"/>
      </w:pPr>
      <w:r>
        <w:rPr>
          <w:b/>
          <w:color w:val="1F4E79"/>
        </w:rPr>
        <w:lastRenderedPageBreak/>
        <w:t>Q. Why split components into multiple files?</w:t>
      </w:r>
    </w:p>
    <w:p w14:paraId="07CF46F0" w14:textId="77777777" w:rsidR="00CD0E3D" w:rsidRDefault="00000000">
      <w:pPr>
        <w:spacing w:after="60"/>
        <w:ind w:left="216"/>
      </w:pPr>
      <w:r>
        <w:t>A. To keep code modular, easier to read, reuse, test, and maintain.</w:t>
      </w:r>
    </w:p>
    <w:p w14:paraId="35E12BC5" w14:textId="77777777" w:rsidR="00CD0E3D" w:rsidRDefault="00000000">
      <w:pPr>
        <w:pStyle w:val="Heading1"/>
        <w:pBdr>
          <w:bottom w:val="single" w:sz="6" w:space="1" w:color="B7C3D0"/>
        </w:pBdr>
      </w:pPr>
      <w:r>
        <w:t>15. Rapid Revision - Memorize This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40715121" w14:textId="77777777">
        <w:trPr>
          <w:jc w:val="center"/>
        </w:trPr>
        <w:tc>
          <w:tcPr>
            <w:tcW w:w="10166" w:type="dxa"/>
            <w:tcBorders>
              <w:top w:val="single" w:sz="6" w:space="0" w:color="E0B44C"/>
              <w:left w:val="single" w:sz="6" w:space="0" w:color="E0B44C"/>
              <w:bottom w:val="single" w:sz="6" w:space="0" w:color="E0B44C"/>
              <w:right w:val="single" w:sz="6" w:space="0" w:color="E0B44C"/>
            </w:tcBorders>
            <w:shd w:val="clear" w:color="auto" w:fill="FFF7E6"/>
          </w:tcPr>
          <w:p w14:paraId="1A590274" w14:textId="77777777" w:rsidR="00CD0E3D" w:rsidRDefault="00CD0E3D"/>
          <w:p w14:paraId="63BFE678" w14:textId="77777777" w:rsidR="00CD0E3D" w:rsidRDefault="00000000">
            <w:pPr>
              <w:spacing w:after="40"/>
            </w:pPr>
            <w:r>
              <w:t>• React = JS library for UI</w:t>
            </w:r>
          </w:p>
          <w:p w14:paraId="53F96AA0" w14:textId="77777777" w:rsidR="00CD0E3D" w:rsidRDefault="00000000">
            <w:pPr>
              <w:spacing w:after="40"/>
            </w:pPr>
            <w:r>
              <w:t>• Component = reusable UI building block</w:t>
            </w:r>
          </w:p>
          <w:p w14:paraId="227C5E95" w14:textId="77777777" w:rsidR="00CD0E3D" w:rsidRDefault="00000000">
            <w:pPr>
              <w:spacing w:after="40"/>
            </w:pPr>
            <w:r>
              <w:t>• JSX = HTML-like syntax inside JavaScript</w:t>
            </w:r>
          </w:p>
          <w:p w14:paraId="18454788" w14:textId="77777777" w:rsidR="00CD0E3D" w:rsidRDefault="00000000">
            <w:pPr>
              <w:spacing w:after="40"/>
            </w:pPr>
            <w:r>
              <w:t>• Uppercase = React component; lowercase = HTML element</w:t>
            </w:r>
          </w:p>
          <w:p w14:paraId="34D5F83C" w14:textId="77777777" w:rsidR="00CD0E3D" w:rsidRDefault="00000000">
            <w:pPr>
              <w:spacing w:after="40"/>
            </w:pPr>
            <w:r>
              <w:t>• One JSX root = parent element or Fragment</w:t>
            </w:r>
          </w:p>
          <w:p w14:paraId="0FA0E8BF" w14:textId="77777777" w:rsidR="00CD0E3D" w:rsidRDefault="00000000">
            <w:pPr>
              <w:spacing w:after="40"/>
            </w:pPr>
            <w:r>
              <w:t>• Close tags = &lt;img /&gt;, &lt;br /&gt;, &lt;input /&gt;</w:t>
            </w:r>
          </w:p>
          <w:p w14:paraId="2B0D9DC9" w14:textId="77777777" w:rsidR="00CD0E3D" w:rsidRDefault="00000000">
            <w:pPr>
              <w:spacing w:after="40"/>
            </w:pPr>
            <w:r>
              <w:t>• JSX attribute = className, onClick, etc.</w:t>
            </w:r>
          </w:p>
          <w:p w14:paraId="446AFCEA" w14:textId="77777777" w:rsidR="00CD0E3D" w:rsidRDefault="00000000">
            <w:pPr>
              <w:spacing w:after="40"/>
            </w:pPr>
            <w:r>
              <w:t xml:space="preserve">• </w:t>
            </w:r>
            <w:proofErr w:type="gramStart"/>
            <w:r>
              <w:t>{ }</w:t>
            </w:r>
            <w:proofErr w:type="gramEnd"/>
            <w:r>
              <w:t xml:space="preserve"> = JavaScript expression inside JSX</w:t>
            </w:r>
          </w:p>
          <w:p w14:paraId="57756F21" w14:textId="77777777" w:rsidR="00CD0E3D" w:rsidRDefault="00000000">
            <w:pPr>
              <w:spacing w:after="40"/>
            </w:pPr>
            <w:r>
              <w:t>• Default export = one per module; named exports = many</w:t>
            </w:r>
          </w:p>
          <w:p w14:paraId="4F3521D3" w14:textId="77777777" w:rsidR="00CD0E3D" w:rsidRDefault="00000000">
            <w:pPr>
              <w:spacing w:after="40"/>
            </w:pPr>
            <w:r>
              <w:t>• index.html = DOM root container</w:t>
            </w:r>
          </w:p>
          <w:p w14:paraId="445F7784" w14:textId="77777777" w:rsidR="00CD0E3D" w:rsidRDefault="00000000">
            <w:pPr>
              <w:spacing w:after="40"/>
            </w:pPr>
            <w:r>
              <w:t>• main.jsx = React entry point / render setup</w:t>
            </w:r>
          </w:p>
          <w:p w14:paraId="1D78D0F5" w14:textId="77777777" w:rsidR="00CD0E3D" w:rsidRDefault="00000000">
            <w:pPr>
              <w:spacing w:after="40"/>
            </w:pPr>
            <w:r>
              <w:t>• App.jsx = commonly the top-level App component</w:t>
            </w:r>
          </w:p>
          <w:p w14:paraId="3EF4FDDA" w14:textId="77777777" w:rsidR="00CD0E3D" w:rsidRDefault="00000000">
            <w:pPr>
              <w:spacing w:after="40"/>
            </w:pPr>
            <w:r>
              <w:t>• App.css / index.css = project styling conventions</w:t>
            </w:r>
          </w:p>
          <w:p w14:paraId="57BB6C89" w14:textId="77777777" w:rsidR="00CD0E3D" w:rsidRDefault="00000000">
            <w:pPr>
              <w:spacing w:after="40"/>
            </w:pPr>
            <w:r>
              <w:t>• node_modules = installed dependencies</w:t>
            </w:r>
          </w:p>
          <w:p w14:paraId="4C3FA387" w14:textId="77777777" w:rsidR="00CD0E3D" w:rsidRDefault="00000000">
            <w:pPr>
              <w:spacing w:after="40"/>
            </w:pPr>
            <w:r>
              <w:t>• Vite = common modern local setup; CRA is deprecated for new apps</w:t>
            </w:r>
          </w:p>
        </w:tc>
      </w:tr>
    </w:tbl>
    <w:p w14:paraId="564225B8" w14:textId="77777777" w:rsidR="00CD0E3D" w:rsidRDefault="00000000">
      <w:pPr>
        <w:pStyle w:val="Heading1"/>
        <w:pBdr>
          <w:bottom w:val="single" w:sz="6" w:space="1" w:color="B7C3D0"/>
        </w:pBdr>
      </w:pPr>
      <w:r>
        <w:t>16. A Strong Interview Explanation of Your React 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D0E3D" w14:paraId="25D03536" w14:textId="77777777">
        <w:trPr>
          <w:jc w:val="center"/>
        </w:trPr>
        <w:tc>
          <w:tcPr>
            <w:tcW w:w="1016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42ADEFAA" w14:textId="77777777" w:rsidR="00CD0E3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"In a typical Vite React app, index.html provides the HTML document and a root DOM element.</w:t>
            </w:r>
            <w:r>
              <w:rPr>
                <w:rFonts w:ascii="Consolas" w:hAnsi="Consolas"/>
                <w:sz w:val="18"/>
              </w:rPr>
              <w:br/>
              <w:t>main.jsx is the entry point: it finds that root element and renders the React root component, usually App.</w:t>
            </w:r>
            <w:r>
              <w:rPr>
                <w:rFonts w:ascii="Consolas" w:hAnsi="Consolas"/>
                <w:sz w:val="18"/>
              </w:rPr>
              <w:br/>
              <w:t>App.jsx contains the top-level UI and can compose smaller reusable components such as Title or Product.</w:t>
            </w:r>
            <w:r>
              <w:rPr>
                <w:rFonts w:ascii="Consolas" w:hAnsi="Consolas"/>
                <w:sz w:val="18"/>
              </w:rPr>
              <w:br/>
              <w:t>Those components return JSX, which is HTML-like syntax written inside JavaScript.</w:t>
            </w:r>
            <w:r>
              <w:rPr>
                <w:rFonts w:ascii="Consolas" w:hAnsi="Consolas"/>
                <w:sz w:val="18"/>
              </w:rPr>
              <w:br/>
              <w:t>CSS can be imported into the relevant component files, while global styles are often placed in index.css.</w:t>
            </w:r>
            <w:r>
              <w:rPr>
                <w:rFonts w:ascii="Consolas" w:hAnsi="Consolas"/>
                <w:sz w:val="18"/>
              </w:rPr>
              <w:br/>
              <w:t>As the application grows, I split the UI into smaller components and use import/export to keep the code modular."</w:t>
            </w:r>
          </w:p>
        </w:tc>
      </w:tr>
    </w:tbl>
    <w:p w14:paraId="3F961409" w14:textId="77777777" w:rsidR="00CD0E3D" w:rsidRDefault="00CD0E3D">
      <w:pPr>
        <w:spacing w:after="40"/>
      </w:pPr>
    </w:p>
    <w:p w14:paraId="7B8B78AE" w14:textId="77777777" w:rsidR="00CD0E3D" w:rsidRDefault="00000000">
      <w:pPr>
        <w:pStyle w:val="Heading1"/>
        <w:pBdr>
          <w:bottom w:val="single" w:sz="6" w:space="1" w:color="B7C3D0"/>
        </w:pBdr>
      </w:pPr>
      <w:r>
        <w:t xml:space="preserve">17. Accuracy Notes </w:t>
      </w:r>
      <w:proofErr w:type="gramStart"/>
      <w:r>
        <w:t>From</w:t>
      </w:r>
      <w:proofErr w:type="gramEnd"/>
      <w:r>
        <w:t xml:space="preserve"> Your Original Slides</w:t>
      </w:r>
    </w:p>
    <w:p w14:paraId="30A19C21" w14:textId="77777777" w:rsidR="00CD0E3D" w:rsidRDefault="00000000">
      <w:pPr>
        <w:pStyle w:val="ListBullet"/>
        <w:spacing w:after="40"/>
      </w:pPr>
      <w:r>
        <w:t>The slide labeled “Structuring Components” appears mismatched with unrelated Jira content, so it was excluded from the learning notes.</w:t>
      </w:r>
    </w:p>
    <w:p w14:paraId="42EF6DA3" w14:textId="77777777" w:rsidR="00CD0E3D" w:rsidRDefault="00000000">
      <w:pPr>
        <w:pStyle w:val="ListBullet"/>
        <w:spacing w:after="40"/>
      </w:pPr>
      <w:r>
        <w:t>Your note “app.jsx has count returns/exported to main.jsx” is too specific. A better rule is: main.jsx imports App and renders it; App.jsx defines/exports the App component.</w:t>
      </w:r>
    </w:p>
    <w:p w14:paraId="764DE346" w14:textId="77777777" w:rsidR="00CD0E3D" w:rsidRDefault="00000000">
      <w:pPr>
        <w:pStyle w:val="ListBullet"/>
        <w:spacing w:after="40"/>
      </w:pPr>
      <w:r>
        <w:t>Your note “index.html - index.css” should be corrected: index.css is normally imported by JavaScript (often main.jsx), not directly by index.html in a Vite React setup.</w:t>
      </w:r>
    </w:p>
    <w:p w14:paraId="2514E533" w14:textId="77777777" w:rsidR="00CD0E3D" w:rsidRDefault="00000000">
      <w:pPr>
        <w:pStyle w:val="ListBullet"/>
        <w:spacing w:after="40"/>
      </w:pPr>
      <w:r>
        <w:t>Your note “single app component - app.js + app.css” is a useful beginner mental model, but real applications usually have many components and stylesheets/modules.</w:t>
      </w:r>
    </w:p>
    <w:p w14:paraId="2DA9973E" w14:textId="77777777" w:rsidR="00CD0E3D" w:rsidRDefault="00000000">
      <w:pPr>
        <w:pStyle w:val="ListBullet"/>
        <w:spacing w:after="40"/>
      </w:pPr>
      <w:r>
        <w:t>Current tooling note: React deprecated Create React App for new applications in February 2025; React now recommends frameworks for many new apps and allows build tools such as Vite when building from scratch.</w:t>
      </w:r>
    </w:p>
    <w:sectPr w:rsidR="00CD0E3D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98D3" w14:textId="77777777" w:rsidR="000075E9" w:rsidRDefault="000075E9">
      <w:pPr>
        <w:spacing w:after="0" w:line="240" w:lineRule="auto"/>
      </w:pPr>
      <w:r>
        <w:separator/>
      </w:r>
    </w:p>
  </w:endnote>
  <w:endnote w:type="continuationSeparator" w:id="0">
    <w:p w14:paraId="0E6C8BA7" w14:textId="77777777" w:rsidR="000075E9" w:rsidRDefault="00007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D57E" w14:textId="77777777" w:rsidR="00CD0E3D" w:rsidRDefault="00000000">
    <w:pPr>
      <w:pStyle w:val="Footer"/>
      <w:jc w:val="center"/>
    </w:pPr>
    <w:r>
      <w:rPr>
        <w:color w:val="6E7882"/>
        <w:sz w:val="16"/>
      </w:rPr>
      <w:t>React fundamentals | Interview-ready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63424" w14:textId="77777777" w:rsidR="000075E9" w:rsidRDefault="000075E9">
      <w:pPr>
        <w:spacing w:after="0" w:line="240" w:lineRule="auto"/>
      </w:pPr>
      <w:r>
        <w:separator/>
      </w:r>
    </w:p>
  </w:footnote>
  <w:footnote w:type="continuationSeparator" w:id="0">
    <w:p w14:paraId="21DCFD6D" w14:textId="77777777" w:rsidR="000075E9" w:rsidRDefault="00007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FEBA" w14:textId="77777777" w:rsidR="00CD0E3D" w:rsidRDefault="00000000">
    <w:pPr>
      <w:pStyle w:val="Header"/>
      <w:jc w:val="right"/>
    </w:pPr>
    <w:r>
      <w:rPr>
        <w:color w:val="6E7882"/>
        <w:sz w:val="16"/>
      </w:rPr>
      <w:t>REACT INTERVIEW - FINAL REVISION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9B2E7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993818">
    <w:abstractNumId w:val="8"/>
  </w:num>
  <w:num w:numId="2" w16cid:durableId="2028211987">
    <w:abstractNumId w:val="6"/>
  </w:num>
  <w:num w:numId="3" w16cid:durableId="909274118">
    <w:abstractNumId w:val="5"/>
  </w:num>
  <w:num w:numId="4" w16cid:durableId="1455443956">
    <w:abstractNumId w:val="4"/>
  </w:num>
  <w:num w:numId="5" w16cid:durableId="42758347">
    <w:abstractNumId w:val="7"/>
  </w:num>
  <w:num w:numId="6" w16cid:durableId="1868834757">
    <w:abstractNumId w:val="3"/>
  </w:num>
  <w:num w:numId="7" w16cid:durableId="1058551697">
    <w:abstractNumId w:val="2"/>
  </w:num>
  <w:num w:numId="8" w16cid:durableId="1557009757">
    <w:abstractNumId w:val="1"/>
  </w:num>
  <w:num w:numId="9" w16cid:durableId="76149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E9"/>
    <w:rsid w:val="00034616"/>
    <w:rsid w:val="0006063C"/>
    <w:rsid w:val="0015074B"/>
    <w:rsid w:val="001E6304"/>
    <w:rsid w:val="0029639D"/>
    <w:rsid w:val="002A34D2"/>
    <w:rsid w:val="00326F90"/>
    <w:rsid w:val="00385D72"/>
    <w:rsid w:val="004E671A"/>
    <w:rsid w:val="00501350"/>
    <w:rsid w:val="00AA1D8D"/>
    <w:rsid w:val="00B47730"/>
    <w:rsid w:val="00CB0664"/>
    <w:rsid w:val="00CD0E3D"/>
    <w:rsid w:val="00ED33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B370B"/>
  <w14:defaultImageDpi w14:val="300"/>
  <w15:docId w15:val="{A26CA741-A3DC-4873-96FF-1733FE52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E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viewTip">
    <w:name w:val="Interview Tip"/>
    <w:pPr>
      <w:spacing w:before="80" w:after="100"/>
      <w:ind w:left="216"/>
    </w:pPr>
    <w:rPr>
      <w:rFonts w:ascii="Aptos" w:hAnsi="Aptos"/>
      <w:b/>
      <w:color w:val="34495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1962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Prajapati, Rachit (Student)</cp:lastModifiedBy>
  <cp:revision>3</cp:revision>
  <dcterms:created xsi:type="dcterms:W3CDTF">2013-12-23T23:15:00Z</dcterms:created>
  <dcterms:modified xsi:type="dcterms:W3CDTF">2026-09-16T09:13:00Z</dcterms:modified>
  <cp:category/>
</cp:coreProperties>
</file>