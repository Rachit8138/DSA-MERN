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9EC2C" w14:textId="77777777" w:rsidR="005604C8" w:rsidRDefault="00000000" w:rsidP="006164C2">
      <w:pPr>
        <w:pStyle w:val="Heading1"/>
        <w:spacing w:line="240" w:lineRule="auto"/>
      </w:pPr>
      <w:r>
        <w:t>1. Core HTML Concepts</w:t>
      </w:r>
    </w:p>
    <w:p w14:paraId="2D71FC05" w14:textId="5D01DCFC" w:rsidR="005604C8" w:rsidRDefault="00000000" w:rsidP="006164C2">
      <w:pPr>
        <w:pStyle w:val="ListBullet"/>
        <w:spacing w:after="20" w:line="240" w:lineRule="auto"/>
      </w:pPr>
      <w:r>
        <w:t xml:space="preserve">HTML = </w:t>
      </w:r>
      <w:proofErr w:type="spellStart"/>
      <w:r>
        <w:t>HyperText</w:t>
      </w:r>
      <w:proofErr w:type="spellEnd"/>
      <w:r>
        <w:t xml:space="preserve"> Markup Language.</w:t>
      </w:r>
      <w:r w:rsidR="00C16257">
        <w:t xml:space="preserve"> </w:t>
      </w:r>
      <w:r>
        <w:t>is used to structure a web page</w:t>
      </w:r>
      <w:r w:rsidR="00C16257">
        <w:t>.</w:t>
      </w:r>
    </w:p>
    <w:p w14:paraId="08DE2968" w14:textId="77777777" w:rsidR="005604C8" w:rsidRDefault="00000000" w:rsidP="006164C2">
      <w:pPr>
        <w:pStyle w:val="ListBullet"/>
        <w:spacing w:after="20" w:line="240" w:lineRule="auto"/>
      </w:pPr>
      <w:r>
        <w:t>HTML tags are the components used to design the structure of websites.</w:t>
      </w:r>
    </w:p>
    <w:p w14:paraId="3825D450" w14:textId="77777777" w:rsidR="005604C8" w:rsidRDefault="00000000" w:rsidP="006164C2">
      <w:pPr>
        <w:pStyle w:val="ListBullet"/>
        <w:spacing w:after="20" w:line="240" w:lineRule="auto"/>
      </w:pPr>
      <w:r>
        <w:t>An HTML tag is a container for content or other HTML tags.</w:t>
      </w:r>
    </w:p>
    <w:p w14:paraId="1E4EE206" w14:textId="77777777" w:rsidR="005604C8" w:rsidRDefault="00000000" w:rsidP="006164C2">
      <w:pPr>
        <w:pStyle w:val="ListBullet"/>
        <w:spacing w:after="20" w:line="240" w:lineRule="auto"/>
      </w:pPr>
      <w:r>
        <w:t>Most HTML elements have opening and closing tags with content between them.</w:t>
      </w:r>
    </w:p>
    <w:p w14:paraId="5341B54E" w14:textId="77777777" w:rsidR="005604C8" w:rsidRDefault="00000000" w:rsidP="006164C2">
      <w:pPr>
        <w:pStyle w:val="ListBullet"/>
        <w:spacing w:after="20" w:line="240" w:lineRule="auto"/>
      </w:pPr>
      <w:r>
        <w:t>Some tags have no content between them, e.g. &lt;br&gt;.</w:t>
      </w:r>
    </w:p>
    <w:p w14:paraId="06D7E259" w14:textId="7121B872" w:rsidR="005604C8" w:rsidRDefault="00000000" w:rsidP="006164C2">
      <w:pPr>
        <w:pStyle w:val="ListBullet"/>
        <w:spacing w:after="20" w:line="240" w:lineRule="auto"/>
      </w:pPr>
      <w:r>
        <w:t>HTML is not case-sensitive: &lt;p&gt; and &lt;P&gt; are treated the same.</w:t>
      </w:r>
    </w:p>
    <w:p w14:paraId="231314FA" w14:textId="6FC1E2B3" w:rsidR="005604C8" w:rsidRDefault="00000000" w:rsidP="006164C2">
      <w:pPr>
        <w:pStyle w:val="Heading1"/>
        <w:spacing w:line="240" w:lineRule="auto"/>
      </w:pPr>
      <w:r>
        <w:t xml:space="preserve">2. Basic HTML Document </w:t>
      </w:r>
      <w:proofErr w:type="gramStart"/>
      <w:r>
        <w:t>Structure</w:t>
      </w:r>
      <w:r w:rsidR="00C16257">
        <w:t xml:space="preserve"> !</w:t>
      </w:r>
      <w:proofErr w:type="gramEnd"/>
    </w:p>
    <w:p w14:paraId="2E187E79" w14:textId="77777777" w:rsidR="005604C8" w:rsidRDefault="00000000" w:rsidP="006164C2">
      <w:pPr>
        <w:spacing w:after="40" w:line="240" w:lineRule="auto"/>
        <w:ind w:left="259"/>
      </w:pPr>
      <w:r>
        <w:rPr>
          <w:rFonts w:ascii="Courier New" w:hAnsi="Courier New"/>
          <w:sz w:val="17"/>
        </w:rPr>
        <w:t>&lt;!DOCTYPE html&gt;</w:t>
      </w:r>
      <w:r>
        <w:rPr>
          <w:rFonts w:ascii="Courier New" w:hAnsi="Courier New"/>
          <w:sz w:val="17"/>
        </w:rPr>
        <w:br/>
        <w:t>&lt;html&gt;</w:t>
      </w:r>
      <w:r>
        <w:rPr>
          <w:rFonts w:ascii="Courier New" w:hAnsi="Courier New"/>
          <w:sz w:val="17"/>
        </w:rPr>
        <w:br/>
        <w:t xml:space="preserve">  &lt;head&gt;</w:t>
      </w:r>
      <w:r>
        <w:rPr>
          <w:rFonts w:ascii="Courier New" w:hAnsi="Courier New"/>
          <w:sz w:val="17"/>
        </w:rPr>
        <w:br/>
        <w:t xml:space="preserve">    &lt;title&gt;My First Page&lt;/title&gt;</w:t>
      </w:r>
      <w:r>
        <w:rPr>
          <w:rFonts w:ascii="Courier New" w:hAnsi="Courier New"/>
          <w:sz w:val="17"/>
        </w:rPr>
        <w:br/>
        <w:t xml:space="preserve">  &lt;/head&gt;</w:t>
      </w:r>
      <w:r>
        <w:rPr>
          <w:rFonts w:ascii="Courier New" w:hAnsi="Courier New"/>
          <w:sz w:val="17"/>
        </w:rPr>
        <w:br/>
        <w:t xml:space="preserve">  &lt;body&gt;</w:t>
      </w:r>
      <w:r>
        <w:rPr>
          <w:rFonts w:ascii="Courier New" w:hAnsi="Courier New"/>
          <w:sz w:val="17"/>
        </w:rPr>
        <w:br/>
        <w:t xml:space="preserve">    &lt;p&gt;Hello world&lt;/p&gt;</w:t>
      </w:r>
      <w:r>
        <w:rPr>
          <w:rFonts w:ascii="Courier New" w:hAnsi="Courier New"/>
          <w:sz w:val="17"/>
        </w:rPr>
        <w:br/>
        <w:t xml:space="preserve">  &lt;/body&gt;</w:t>
      </w:r>
      <w:r>
        <w:rPr>
          <w:rFonts w:ascii="Courier New" w:hAnsi="Courier New"/>
          <w:sz w:val="17"/>
        </w:rPr>
        <w:br/>
        <w:t>&lt;/html&gt;</w:t>
      </w:r>
    </w:p>
    <w:p w14:paraId="7CB8B35E" w14:textId="77777777" w:rsidR="005604C8" w:rsidRDefault="00000000" w:rsidP="006164C2">
      <w:pPr>
        <w:pStyle w:val="ListBullet"/>
        <w:spacing w:after="20" w:line="240" w:lineRule="auto"/>
      </w:pPr>
      <w:r>
        <w:t>&lt;!DOCTYPE html&gt; → tells the browser you are using HTML5.</w:t>
      </w:r>
    </w:p>
    <w:p w14:paraId="54C629AD" w14:textId="77777777" w:rsidR="005604C8" w:rsidRDefault="00000000" w:rsidP="006164C2">
      <w:pPr>
        <w:pStyle w:val="ListBullet"/>
        <w:spacing w:after="20" w:line="240" w:lineRule="auto"/>
      </w:pPr>
      <w:r>
        <w:t>&lt;html&gt; → root of the HTML document; parent of &lt;head&gt; and &lt;body&gt;.</w:t>
      </w:r>
    </w:p>
    <w:p w14:paraId="5139B221" w14:textId="77777777" w:rsidR="005604C8" w:rsidRDefault="00000000" w:rsidP="006164C2">
      <w:pPr>
        <w:pStyle w:val="ListBullet"/>
        <w:spacing w:after="20" w:line="240" w:lineRule="auto"/>
      </w:pPr>
      <w:r>
        <w:t>&lt;head&gt; → contains metadata.</w:t>
      </w:r>
    </w:p>
    <w:p w14:paraId="2D73857D" w14:textId="77777777" w:rsidR="005604C8" w:rsidRDefault="00000000" w:rsidP="006164C2">
      <w:pPr>
        <w:pStyle w:val="ListBullet"/>
        <w:spacing w:after="20" w:line="240" w:lineRule="auto"/>
      </w:pPr>
      <w:r>
        <w:t>&lt;title&gt; → sets the page title.</w:t>
      </w:r>
    </w:p>
    <w:p w14:paraId="43D4DCA9" w14:textId="77777777" w:rsidR="005604C8" w:rsidRDefault="00000000" w:rsidP="006164C2">
      <w:pPr>
        <w:pStyle w:val="ListBullet"/>
        <w:spacing w:after="20" w:line="240" w:lineRule="auto"/>
      </w:pPr>
      <w:r>
        <w:t>&lt;body&gt; → contains the data rendered by the browser.</w:t>
      </w:r>
    </w:p>
    <w:p w14:paraId="58220779" w14:textId="77777777" w:rsidR="005604C8" w:rsidRDefault="00000000" w:rsidP="006164C2">
      <w:pPr>
        <w:pStyle w:val="ListBullet"/>
        <w:spacing w:after="20" w:line="240" w:lineRule="auto"/>
      </w:pPr>
      <w:r>
        <w:t>&lt;p&gt; → paragraph.</w:t>
      </w:r>
    </w:p>
    <w:p w14:paraId="2C85A31F" w14:textId="77777777" w:rsidR="005604C8" w:rsidRDefault="00000000" w:rsidP="006164C2">
      <w:pPr>
        <w:pStyle w:val="Heading1"/>
        <w:spacing w:line="240" w:lineRule="auto"/>
      </w:pPr>
      <w:r>
        <w:t>3. Attributes</w:t>
      </w:r>
    </w:p>
    <w:p w14:paraId="1DCFA0E6" w14:textId="77777777" w:rsidR="005604C8" w:rsidRDefault="00000000" w:rsidP="006164C2">
      <w:pPr>
        <w:pStyle w:val="ListBullet"/>
        <w:spacing w:after="20" w:line="240" w:lineRule="auto"/>
      </w:pPr>
      <w:r>
        <w:t>Attributes add more information to an HTML tag.</w:t>
      </w:r>
    </w:p>
    <w:p w14:paraId="415C59B7" w14:textId="77777777" w:rsidR="005604C8" w:rsidRDefault="00000000" w:rsidP="006164C2">
      <w:pPr>
        <w:spacing w:after="40" w:line="240" w:lineRule="auto"/>
        <w:ind w:left="259"/>
      </w:pPr>
      <w:r>
        <w:rPr>
          <w:rFonts w:ascii="Courier New" w:hAnsi="Courier New"/>
          <w:sz w:val="17"/>
        </w:rPr>
        <w:t>&lt;html lang="en"&gt;</w:t>
      </w:r>
    </w:p>
    <w:p w14:paraId="0EEAAA3C" w14:textId="77777777" w:rsidR="005604C8" w:rsidRDefault="00000000" w:rsidP="006164C2">
      <w:pPr>
        <w:pStyle w:val="ListBullet"/>
        <w:spacing w:after="20" w:line="240" w:lineRule="auto"/>
      </w:pPr>
      <w:r>
        <w:t>Common examples from the notes: href, src, alt, target, height, width, action, type, value, name, id, class, placeholder.</w:t>
      </w:r>
    </w:p>
    <w:p w14:paraId="5B9170B9" w14:textId="77777777" w:rsidR="005604C8" w:rsidRDefault="00000000" w:rsidP="006164C2">
      <w:pPr>
        <w:pStyle w:val="Heading1"/>
        <w:spacing w:line="240" w:lineRule="auto"/>
      </w:pPr>
      <w:r>
        <w:t>4. Essential HTML Tags</w:t>
      </w:r>
    </w:p>
    <w:p w14:paraId="759E5A7F" w14:textId="77777777" w:rsidR="005604C8" w:rsidRDefault="00000000" w:rsidP="006164C2">
      <w:pPr>
        <w:pStyle w:val="ListBullet"/>
        <w:spacing w:after="20" w:line="240" w:lineRule="auto"/>
      </w:pPr>
      <w:r>
        <w:t>&lt;h1&gt; to &lt;h6&gt; → headings; h1 is most important and h6 is least important.</w:t>
      </w:r>
    </w:p>
    <w:p w14:paraId="5702AC8D" w14:textId="77777777" w:rsidR="005604C8" w:rsidRDefault="00000000" w:rsidP="006164C2">
      <w:pPr>
        <w:pStyle w:val="ListBullet"/>
        <w:spacing w:after="20" w:line="240" w:lineRule="auto"/>
      </w:pPr>
      <w:r>
        <w:t>&lt;p&gt; → paragraph.</w:t>
      </w:r>
    </w:p>
    <w:p w14:paraId="1CA28527" w14:textId="77777777" w:rsidR="005604C8" w:rsidRDefault="00000000" w:rsidP="006164C2">
      <w:pPr>
        <w:pStyle w:val="ListBullet"/>
        <w:spacing w:after="20" w:line="240" w:lineRule="auto"/>
      </w:pPr>
      <w:r>
        <w:t>&lt;a&gt; → creates links.</w:t>
      </w:r>
    </w:p>
    <w:p w14:paraId="21DADA2C" w14:textId="77777777" w:rsidR="005604C8" w:rsidRDefault="00000000" w:rsidP="006164C2">
      <w:pPr>
        <w:spacing w:after="40" w:line="240" w:lineRule="auto"/>
        <w:ind w:left="259"/>
      </w:pPr>
      <w:r>
        <w:rPr>
          <w:rFonts w:ascii="Courier New" w:hAnsi="Courier New"/>
          <w:sz w:val="17"/>
        </w:rPr>
        <w:lastRenderedPageBreak/>
        <w:t>&lt;a href="https://google.com"&gt;Google&lt;/a&gt;</w:t>
      </w:r>
    </w:p>
    <w:p w14:paraId="63F09BE1" w14:textId="77777777" w:rsidR="005604C8" w:rsidRDefault="00000000" w:rsidP="006164C2">
      <w:pPr>
        <w:pStyle w:val="ListBullet"/>
        <w:spacing w:after="20" w:line="240" w:lineRule="auto"/>
      </w:pPr>
      <w:r>
        <w:t>&lt;img&gt; → adds an image.</w:t>
      </w:r>
    </w:p>
    <w:p w14:paraId="2098F509" w14:textId="77777777" w:rsidR="005604C8" w:rsidRDefault="00000000" w:rsidP="006164C2">
      <w:pPr>
        <w:spacing w:after="40" w:line="240" w:lineRule="auto"/>
        <w:ind w:left="259"/>
      </w:pPr>
      <w:r>
        <w:rPr>
          <w:rFonts w:ascii="Courier New" w:hAnsi="Courier New"/>
          <w:sz w:val="17"/>
        </w:rPr>
        <w:t>&lt;img src="/image.png" alt="Random Image"&gt;</w:t>
      </w:r>
    </w:p>
    <w:p w14:paraId="26FD1C22" w14:textId="77777777" w:rsidR="005604C8" w:rsidRDefault="00000000" w:rsidP="006164C2">
      <w:pPr>
        <w:pStyle w:val="ListBullet"/>
        <w:spacing w:after="20" w:line="240" w:lineRule="auto"/>
      </w:pPr>
      <w:r>
        <w:t>&lt;br&gt; → line break.</w:t>
      </w:r>
    </w:p>
    <w:p w14:paraId="572D113A" w14:textId="77777777" w:rsidR="005604C8" w:rsidRDefault="00000000" w:rsidP="006164C2">
      <w:pPr>
        <w:pStyle w:val="ListBullet"/>
        <w:spacing w:after="20" w:line="240" w:lineRule="auto"/>
      </w:pPr>
      <w:r>
        <w:t>&lt;b&gt; → bold text; &lt;i&gt; → italic text; &lt;u&gt; → underlined text.</w:t>
      </w:r>
    </w:p>
    <w:p w14:paraId="76FAC5D8" w14:textId="77777777" w:rsidR="005604C8" w:rsidRDefault="00000000" w:rsidP="006164C2">
      <w:pPr>
        <w:pStyle w:val="ListBullet"/>
        <w:spacing w:after="20" w:line="240" w:lineRule="auto"/>
      </w:pPr>
      <w:r>
        <w:t>&lt;big&gt; → big text; &lt;small&gt; → small text.</w:t>
      </w:r>
    </w:p>
    <w:p w14:paraId="0D84DF44" w14:textId="77777777" w:rsidR="005604C8" w:rsidRDefault="00000000" w:rsidP="006164C2">
      <w:pPr>
        <w:pStyle w:val="ListBullet"/>
        <w:spacing w:after="20" w:line="240" w:lineRule="auto"/>
      </w:pPr>
      <w:r>
        <w:t>&lt;hr&gt; → horizontal ruler/separator.</w:t>
      </w:r>
    </w:p>
    <w:p w14:paraId="3D75E77B" w14:textId="77777777" w:rsidR="005604C8" w:rsidRDefault="00000000" w:rsidP="006164C2">
      <w:pPr>
        <w:pStyle w:val="ListBullet"/>
        <w:spacing w:after="20" w:line="240" w:lineRule="auto"/>
      </w:pPr>
      <w:r>
        <w:t>&lt;sub&gt; → subscript; &lt;sup&gt; → superscript.</w:t>
      </w:r>
    </w:p>
    <w:p w14:paraId="6F3E20DD" w14:textId="77777777" w:rsidR="005604C8" w:rsidRDefault="00000000" w:rsidP="006164C2">
      <w:pPr>
        <w:pStyle w:val="ListBullet"/>
        <w:spacing w:after="20" w:line="240" w:lineRule="auto"/>
      </w:pPr>
      <w:r>
        <w:t>&lt;pre&gt; → displays text as written, preserving spaces and line breaks.</w:t>
      </w:r>
    </w:p>
    <w:p w14:paraId="3D7FAD8E" w14:textId="77777777" w:rsidR="005604C8" w:rsidRDefault="00000000" w:rsidP="006164C2">
      <w:pPr>
        <w:pStyle w:val="Heading1"/>
        <w:spacing w:line="240" w:lineRule="auto"/>
      </w:pPr>
      <w:r>
        <w:t>5. Page Layout &amp; Semantic Tags</w:t>
      </w:r>
    </w:p>
    <w:p w14:paraId="6631F062" w14:textId="77777777" w:rsidR="005604C8" w:rsidRDefault="00000000" w:rsidP="006164C2">
      <w:pPr>
        <w:pStyle w:val="ListBullet"/>
        <w:spacing w:after="20" w:line="240" w:lineRule="auto"/>
      </w:pPr>
      <w:r>
        <w:t>Semantic tags are used for page layout.</w:t>
      </w:r>
    </w:p>
    <w:p w14:paraId="24DFCA9A" w14:textId="77777777" w:rsidR="005604C8" w:rsidRDefault="00000000" w:rsidP="006164C2">
      <w:pPr>
        <w:pStyle w:val="ListBullet"/>
        <w:spacing w:after="20" w:line="240" w:lineRule="auto"/>
      </w:pPr>
      <w:r>
        <w:t>&lt;header&gt; → page/section header.</w:t>
      </w:r>
    </w:p>
    <w:p w14:paraId="386C381C" w14:textId="77777777" w:rsidR="005604C8" w:rsidRDefault="00000000" w:rsidP="006164C2">
      <w:pPr>
        <w:pStyle w:val="ListBullet"/>
        <w:spacing w:after="20" w:line="240" w:lineRule="auto"/>
      </w:pPr>
      <w:r>
        <w:t>&lt;main&gt; → main content.</w:t>
      </w:r>
    </w:p>
    <w:p w14:paraId="2AB14C8F" w14:textId="77777777" w:rsidR="005604C8" w:rsidRDefault="00000000" w:rsidP="006164C2">
      <w:pPr>
        <w:pStyle w:val="ListBullet"/>
        <w:spacing w:after="20" w:line="240" w:lineRule="auto"/>
      </w:pPr>
      <w:r>
        <w:t>&lt;footer&gt; → footer content.</w:t>
      </w:r>
    </w:p>
    <w:p w14:paraId="6ED2E13D" w14:textId="77777777" w:rsidR="005604C8" w:rsidRDefault="00000000" w:rsidP="006164C2">
      <w:pPr>
        <w:pStyle w:val="ListBullet"/>
        <w:spacing w:after="20" w:line="240" w:lineRule="auto"/>
      </w:pPr>
      <w:r>
        <w:t>&lt;section&gt; → a section of the page.</w:t>
      </w:r>
    </w:p>
    <w:p w14:paraId="2B17D274" w14:textId="77777777" w:rsidR="005604C8" w:rsidRDefault="00000000" w:rsidP="006164C2">
      <w:pPr>
        <w:pStyle w:val="ListBullet"/>
        <w:spacing w:after="20" w:line="240" w:lineRule="auto"/>
      </w:pPr>
      <w:r>
        <w:t>&lt;article&gt; → an article.</w:t>
      </w:r>
    </w:p>
    <w:p w14:paraId="4BF17831" w14:textId="77777777" w:rsidR="005604C8" w:rsidRDefault="00000000" w:rsidP="006164C2">
      <w:pPr>
        <w:pStyle w:val="ListBullet"/>
        <w:spacing w:after="20" w:line="240" w:lineRule="auto"/>
      </w:pPr>
      <w:r>
        <w:t>&lt;aside&gt; → content aside from the main content, such as ads.</w:t>
      </w:r>
    </w:p>
    <w:p w14:paraId="099CD7A8" w14:textId="77777777" w:rsidR="005604C8" w:rsidRDefault="00000000" w:rsidP="006164C2">
      <w:pPr>
        <w:pStyle w:val="Heading1"/>
        <w:spacing w:line="240" w:lineRule="auto"/>
      </w:pPr>
      <w:r>
        <w:t>6. Anchor &amp; Image Details</w:t>
      </w:r>
    </w:p>
    <w:p w14:paraId="0C0171DF" w14:textId="77777777" w:rsidR="00C16257" w:rsidRPr="00C16257" w:rsidRDefault="00C16257" w:rsidP="006164C2">
      <w:pPr>
        <w:spacing w:line="240" w:lineRule="auto"/>
      </w:pPr>
    </w:p>
    <w:p w14:paraId="60ACA15D" w14:textId="77777777" w:rsidR="0044658F" w:rsidRDefault="00000000" w:rsidP="006164C2">
      <w:pPr>
        <w:pStyle w:val="ListBullet"/>
        <w:spacing w:after="20" w:line="240" w:lineRule="auto"/>
      </w:pPr>
      <w:r>
        <w:t xml:space="preserve">&lt;a </w:t>
      </w:r>
      <w:proofErr w:type="spellStart"/>
      <w:r>
        <w:t>href</w:t>
      </w:r>
      <w:proofErr w:type="spellEnd"/>
      <w:r>
        <w:t>="</w:t>
      </w:r>
      <w:r w:rsidR="0044658F">
        <w:t>https://google.com</w:t>
      </w:r>
      <w:r>
        <w:t>" target="_main"&gt;</w:t>
      </w:r>
      <w:r w:rsidR="0044658F">
        <w:t>Google&lt;/a&gt;</w:t>
      </w:r>
    </w:p>
    <w:p w14:paraId="6109F210" w14:textId="6C21F8F6" w:rsidR="005604C8" w:rsidRDefault="0044658F" w:rsidP="006164C2">
      <w:pPr>
        <w:pStyle w:val="ListBullet"/>
        <w:numPr>
          <w:ilvl w:val="0"/>
          <w:numId w:val="0"/>
        </w:numPr>
        <w:spacing w:after="20" w:line="240" w:lineRule="auto"/>
        <w:ind w:left="360"/>
      </w:pPr>
      <w:r>
        <w:t>Target</w:t>
      </w:r>
      <w:proofErr w:type="gramStart"/>
      <w:r>
        <w:t>=”_</w:t>
      </w:r>
      <w:proofErr w:type="gramEnd"/>
      <w:r>
        <w:t>main” → opens the link in a new tab (as shown in the notes).</w:t>
      </w:r>
    </w:p>
    <w:p w14:paraId="55984C31" w14:textId="77777777" w:rsidR="005604C8" w:rsidRDefault="00000000" w:rsidP="006164C2">
      <w:pPr>
        <w:pStyle w:val="ListBullet"/>
        <w:spacing w:after="20" w:line="240" w:lineRule="auto"/>
      </w:pPr>
      <w:r>
        <w:t>&lt;a&gt; can contain an &lt;img&gt;, making the picture clickable.</w:t>
      </w:r>
    </w:p>
    <w:p w14:paraId="73BAA6F5" w14:textId="637211FE" w:rsidR="0044658F" w:rsidRDefault="0044658F" w:rsidP="006164C2">
      <w:pPr>
        <w:pStyle w:val="ListBullet"/>
        <w:numPr>
          <w:ilvl w:val="0"/>
          <w:numId w:val="0"/>
        </w:numPr>
        <w:spacing w:after="20" w:line="240" w:lineRule="auto"/>
        <w:ind w:left="360"/>
      </w:pPr>
      <w:r>
        <w:t xml:space="preserve">&lt;a </w:t>
      </w:r>
      <w:proofErr w:type="spellStart"/>
      <w:r>
        <w:t>href</w:t>
      </w:r>
      <w:proofErr w:type="spellEnd"/>
      <w:r>
        <w:t>="https://google.com" 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=”</w:t>
      </w:r>
      <w:proofErr w:type="spellStart"/>
      <w:r>
        <w:t>lin</w:t>
      </w:r>
      <w:proofErr w:type="spellEnd"/>
      <w:proofErr w:type="gramEnd"/>
      <w:r>
        <w:t>”&gt;&lt;/a&gt;</w:t>
      </w:r>
    </w:p>
    <w:p w14:paraId="5C924DAC" w14:textId="77777777" w:rsidR="0044658F" w:rsidRDefault="0044658F" w:rsidP="006164C2">
      <w:pPr>
        <w:pStyle w:val="ListBullet"/>
        <w:spacing w:after="20" w:line="240" w:lineRule="auto"/>
      </w:pPr>
    </w:p>
    <w:p w14:paraId="4EAFE1B8" w14:textId="77777777" w:rsidR="005604C8" w:rsidRDefault="00000000" w:rsidP="006164C2">
      <w:pPr>
        <w:pStyle w:val="ListBullet"/>
        <w:spacing w:after="20" w:line="240" w:lineRule="auto"/>
      </w:pPr>
      <w:r>
        <w:t>Image height and width can be set with height and width attributes.</w:t>
      </w:r>
    </w:p>
    <w:p w14:paraId="4C733B97" w14:textId="77777777" w:rsidR="005604C8" w:rsidRDefault="00000000" w:rsidP="006164C2">
      <w:pPr>
        <w:spacing w:after="40" w:line="240" w:lineRule="auto"/>
        <w:ind w:left="259"/>
      </w:pPr>
      <w:r>
        <w:rPr>
          <w:rFonts w:ascii="Courier New" w:hAnsi="Courier New"/>
          <w:sz w:val="17"/>
        </w:rPr>
        <w:t>&lt;img src="link" height="50px"&gt;</w:t>
      </w:r>
    </w:p>
    <w:p w14:paraId="7BC1F155" w14:textId="77777777" w:rsidR="005604C8" w:rsidRDefault="00000000" w:rsidP="006164C2">
      <w:pPr>
        <w:spacing w:after="40" w:line="240" w:lineRule="auto"/>
        <w:ind w:left="259"/>
      </w:pPr>
      <w:r>
        <w:rPr>
          <w:rFonts w:ascii="Courier New" w:hAnsi="Courier New"/>
          <w:sz w:val="17"/>
        </w:rPr>
        <w:t>&lt;img src="link" width="50px"&gt;</w:t>
      </w:r>
    </w:p>
    <w:p w14:paraId="5A545625" w14:textId="77777777" w:rsidR="005604C8" w:rsidRDefault="00000000" w:rsidP="006164C2">
      <w:pPr>
        <w:pStyle w:val="Heading1"/>
        <w:spacing w:line="240" w:lineRule="auto"/>
      </w:pPr>
      <w:r>
        <w:t>7. div vs span</w:t>
      </w:r>
    </w:p>
    <w:p w14:paraId="7079A47A" w14:textId="77777777" w:rsidR="005604C8" w:rsidRDefault="00000000" w:rsidP="006164C2">
      <w:pPr>
        <w:pStyle w:val="ListBullet"/>
        <w:spacing w:after="20" w:line="240" w:lineRule="auto"/>
      </w:pPr>
      <w:r>
        <w:t>&lt;div&gt; → container for other HTML elements; block element; takes full width.</w:t>
      </w:r>
    </w:p>
    <w:p w14:paraId="05A7D0C3" w14:textId="77777777" w:rsidR="005604C8" w:rsidRDefault="00000000" w:rsidP="006164C2">
      <w:pPr>
        <w:pStyle w:val="ListBullet"/>
        <w:spacing w:after="20" w:line="240" w:lineRule="auto"/>
      </w:pPr>
      <w:r>
        <w:t>&lt;span&gt; → container for other HTML elements; inline element; takes width according to its content/size.</w:t>
      </w:r>
    </w:p>
    <w:p w14:paraId="120086CF" w14:textId="77777777" w:rsidR="005604C8" w:rsidRDefault="00000000" w:rsidP="006164C2">
      <w:pPr>
        <w:pStyle w:val="ListBullet"/>
        <w:spacing w:after="20" w:line="240" w:lineRule="auto"/>
      </w:pPr>
      <w:r>
        <w:t>Quick interview answer: div = block container, span = inline container.</w:t>
      </w:r>
    </w:p>
    <w:p w14:paraId="39406EFE" w14:textId="77777777" w:rsidR="005604C8" w:rsidRDefault="00000000" w:rsidP="006164C2">
      <w:pPr>
        <w:pStyle w:val="Heading1"/>
        <w:spacing w:line="240" w:lineRule="auto"/>
      </w:pPr>
      <w:r>
        <w:lastRenderedPageBreak/>
        <w:t>8. Lists</w:t>
      </w:r>
    </w:p>
    <w:p w14:paraId="77EEDE29" w14:textId="77777777" w:rsidR="005604C8" w:rsidRDefault="00000000" w:rsidP="006164C2">
      <w:pPr>
        <w:pStyle w:val="ListBullet"/>
        <w:spacing w:after="20" w:line="240" w:lineRule="auto"/>
      </w:pPr>
      <w:r>
        <w:t>Lists represent real-life list data.</w:t>
      </w:r>
    </w:p>
    <w:p w14:paraId="21CDCD92" w14:textId="77777777" w:rsidR="005604C8" w:rsidRDefault="00000000" w:rsidP="006164C2">
      <w:pPr>
        <w:pStyle w:val="ListBullet"/>
        <w:spacing w:after="20" w:line="240" w:lineRule="auto"/>
      </w:pPr>
      <w:r>
        <w:t>&lt;ul&gt; → unordered list.</w:t>
      </w:r>
    </w:p>
    <w:p w14:paraId="6F542B7C" w14:textId="77777777" w:rsidR="005604C8" w:rsidRDefault="00000000" w:rsidP="006164C2">
      <w:pPr>
        <w:pStyle w:val="ListBullet"/>
        <w:spacing w:after="20" w:line="240" w:lineRule="auto"/>
      </w:pPr>
      <w:r>
        <w:t>&lt;ol&gt; → ordered list.</w:t>
      </w:r>
    </w:p>
    <w:p w14:paraId="0B151EE6" w14:textId="77777777" w:rsidR="005604C8" w:rsidRDefault="00000000" w:rsidP="006164C2">
      <w:pPr>
        <w:pStyle w:val="ListBullet"/>
        <w:spacing w:after="20" w:line="240" w:lineRule="auto"/>
      </w:pPr>
      <w:r>
        <w:t>&lt;li&gt; → list item.</w:t>
      </w:r>
    </w:p>
    <w:p w14:paraId="444F11EE" w14:textId="77777777" w:rsidR="005604C8" w:rsidRDefault="00000000" w:rsidP="006164C2">
      <w:pPr>
        <w:spacing w:after="40" w:line="240" w:lineRule="auto"/>
        <w:ind w:left="259"/>
      </w:pPr>
      <w:r>
        <w:rPr>
          <w:rFonts w:ascii="Courier New" w:hAnsi="Courier New"/>
          <w:sz w:val="17"/>
        </w:rPr>
        <w:t>&lt;ul&gt;</w:t>
      </w:r>
      <w:r>
        <w:rPr>
          <w:rFonts w:ascii="Courier New" w:hAnsi="Courier New"/>
          <w:sz w:val="17"/>
        </w:rPr>
        <w:br/>
        <w:t xml:space="preserve">  &lt;li&gt;Apple&lt;/li&gt;</w:t>
      </w:r>
      <w:r>
        <w:rPr>
          <w:rFonts w:ascii="Courier New" w:hAnsi="Courier New"/>
          <w:sz w:val="17"/>
        </w:rPr>
        <w:br/>
        <w:t xml:space="preserve">  &lt;li&gt;Mango&lt;/li&gt;</w:t>
      </w:r>
      <w:r>
        <w:rPr>
          <w:rFonts w:ascii="Courier New" w:hAnsi="Courier New"/>
          <w:sz w:val="17"/>
        </w:rPr>
        <w:br/>
        <w:t>&lt;/ul&gt;</w:t>
      </w:r>
    </w:p>
    <w:p w14:paraId="286FB007" w14:textId="77777777" w:rsidR="005604C8" w:rsidRDefault="00000000" w:rsidP="006164C2">
      <w:pPr>
        <w:pStyle w:val="Heading1"/>
        <w:spacing w:line="240" w:lineRule="auto"/>
      </w:pPr>
      <w:r>
        <w:t>9. Tables</w:t>
      </w:r>
    </w:p>
    <w:p w14:paraId="5FC0CAD7" w14:textId="77777777" w:rsidR="005604C8" w:rsidRDefault="00000000" w:rsidP="006164C2">
      <w:pPr>
        <w:pStyle w:val="ListBullet"/>
        <w:spacing w:after="20" w:line="240" w:lineRule="auto"/>
      </w:pPr>
      <w:r>
        <w:t>Tables are used to represent real-life table data.</w:t>
      </w:r>
    </w:p>
    <w:p w14:paraId="02329332" w14:textId="77777777" w:rsidR="005604C8" w:rsidRDefault="00000000" w:rsidP="006164C2">
      <w:pPr>
        <w:pStyle w:val="ListBullet"/>
        <w:spacing w:after="20" w:line="240" w:lineRule="auto"/>
      </w:pPr>
      <w:r>
        <w:t>&lt;table&gt; → table container.</w:t>
      </w:r>
    </w:p>
    <w:p w14:paraId="694586A8" w14:textId="77777777" w:rsidR="005604C8" w:rsidRDefault="00000000" w:rsidP="006164C2">
      <w:pPr>
        <w:pStyle w:val="ListBullet"/>
        <w:spacing w:after="20" w:line="240" w:lineRule="auto"/>
      </w:pPr>
      <w:r>
        <w:t>&lt;tr&gt; → table row.</w:t>
      </w:r>
    </w:p>
    <w:p w14:paraId="2B4BBC4B" w14:textId="77777777" w:rsidR="005604C8" w:rsidRDefault="00000000" w:rsidP="006164C2">
      <w:pPr>
        <w:pStyle w:val="ListBullet"/>
        <w:spacing w:after="20" w:line="240" w:lineRule="auto"/>
      </w:pPr>
      <w:r>
        <w:t>&lt;td&gt; → table data/cell.</w:t>
      </w:r>
    </w:p>
    <w:p w14:paraId="13834AE3" w14:textId="77777777" w:rsidR="005604C8" w:rsidRDefault="00000000" w:rsidP="006164C2">
      <w:pPr>
        <w:pStyle w:val="ListBullet"/>
        <w:spacing w:after="20" w:line="240" w:lineRule="auto"/>
      </w:pPr>
      <w:r>
        <w:t>&lt;th&gt; → table header cell.</w:t>
      </w:r>
    </w:p>
    <w:p w14:paraId="2EDC9E70" w14:textId="77777777" w:rsidR="005604C8" w:rsidRDefault="00000000" w:rsidP="006164C2">
      <w:pPr>
        <w:pStyle w:val="ListBullet"/>
        <w:spacing w:after="20" w:line="240" w:lineRule="auto"/>
      </w:pPr>
      <w:r>
        <w:t>&lt;caption&gt; → table caption/title.</w:t>
      </w:r>
    </w:p>
    <w:p w14:paraId="60B6FC76" w14:textId="77777777" w:rsidR="005604C8" w:rsidRDefault="00000000" w:rsidP="006164C2">
      <w:pPr>
        <w:pStyle w:val="ListBullet"/>
        <w:spacing w:after="20" w:line="240" w:lineRule="auto"/>
      </w:pPr>
      <w:r>
        <w:t>&lt;thead&gt; → wraps the table head.</w:t>
      </w:r>
    </w:p>
    <w:p w14:paraId="67002989" w14:textId="77777777" w:rsidR="005604C8" w:rsidRDefault="00000000" w:rsidP="006164C2">
      <w:pPr>
        <w:pStyle w:val="ListBullet"/>
        <w:spacing w:after="20" w:line="240" w:lineRule="auto"/>
      </w:pPr>
      <w:r>
        <w:t>&lt;tbody&gt; → wraps the table body.</w:t>
      </w:r>
    </w:p>
    <w:p w14:paraId="0C46517A" w14:textId="77777777" w:rsidR="005604C8" w:rsidRDefault="00000000" w:rsidP="006164C2">
      <w:pPr>
        <w:pStyle w:val="ListBullet"/>
        <w:spacing w:after="20" w:line="240" w:lineRule="auto"/>
      </w:pPr>
      <w:r>
        <w:t>colspan="n" → creates a cell that spans multiple columns.</w:t>
      </w:r>
    </w:p>
    <w:p w14:paraId="00B06D98" w14:textId="77777777" w:rsidR="005604C8" w:rsidRDefault="00000000" w:rsidP="006164C2">
      <w:pPr>
        <w:pStyle w:val="Heading1"/>
        <w:spacing w:line="240" w:lineRule="auto"/>
      </w:pPr>
      <w:r>
        <w:t>10. Forms</w:t>
      </w:r>
    </w:p>
    <w:p w14:paraId="0B692382" w14:textId="77777777" w:rsidR="005604C8" w:rsidRDefault="00000000" w:rsidP="006164C2">
      <w:pPr>
        <w:pStyle w:val="ListBullet"/>
        <w:spacing w:after="20" w:line="240" w:lineRule="auto"/>
      </w:pPr>
      <w:r>
        <w:t>Forms collect data from users, e.g. sign-up, login, help requests, and contact forms.</w:t>
      </w:r>
    </w:p>
    <w:p w14:paraId="5B83EA0C" w14:textId="77777777" w:rsidR="005604C8" w:rsidRDefault="00000000" w:rsidP="006164C2">
      <w:pPr>
        <w:pStyle w:val="ListBullet"/>
        <w:spacing w:after="20" w:line="240" w:lineRule="auto"/>
      </w:pPr>
      <w:r>
        <w:t>&lt;form&gt; → form container.</w:t>
      </w:r>
    </w:p>
    <w:p w14:paraId="6EB6C00F" w14:textId="77777777" w:rsidR="005604C8" w:rsidRDefault="00000000" w:rsidP="006164C2">
      <w:pPr>
        <w:pStyle w:val="ListBullet"/>
        <w:spacing w:after="20" w:line="240" w:lineRule="auto"/>
      </w:pPr>
      <w:r>
        <w:t>action="..." → defines what action should be performed when the form is submitted.</w:t>
      </w:r>
    </w:p>
    <w:p w14:paraId="73F304F8" w14:textId="77777777" w:rsidR="005604C8" w:rsidRDefault="00000000" w:rsidP="006164C2">
      <w:pPr>
        <w:spacing w:after="40" w:line="240" w:lineRule="auto"/>
        <w:ind w:left="259"/>
      </w:pPr>
      <w:r>
        <w:rPr>
          <w:rFonts w:ascii="Courier New" w:hAnsi="Courier New"/>
          <w:sz w:val="17"/>
        </w:rPr>
        <w:t>&lt;form action="/action.php"&gt;</w:t>
      </w:r>
    </w:p>
    <w:p w14:paraId="4D12924F" w14:textId="77777777" w:rsidR="005604C8" w:rsidRDefault="00000000" w:rsidP="006164C2">
      <w:pPr>
        <w:pStyle w:val="ListBullet"/>
        <w:spacing w:after="20" w:line="240" w:lineRule="auto"/>
      </w:pPr>
      <w:r>
        <w:t>&lt;input&gt; → accepts user input.</w:t>
      </w:r>
    </w:p>
    <w:p w14:paraId="5C83B00C" w14:textId="77777777" w:rsidR="005604C8" w:rsidRDefault="00000000" w:rsidP="006164C2">
      <w:pPr>
        <w:spacing w:after="40" w:line="240" w:lineRule="auto"/>
        <w:ind w:left="259"/>
      </w:pPr>
      <w:r>
        <w:rPr>
          <w:rFonts w:ascii="Courier New" w:hAnsi="Courier New"/>
          <w:sz w:val="17"/>
        </w:rPr>
        <w:t>&lt;input type="text" placeholder="Enter Name"&gt;</w:t>
      </w:r>
    </w:p>
    <w:p w14:paraId="4305A3E9" w14:textId="77777777" w:rsidR="005604C8" w:rsidRDefault="00000000" w:rsidP="006164C2">
      <w:pPr>
        <w:pStyle w:val="ListBullet"/>
        <w:spacing w:after="20" w:line="240" w:lineRule="auto"/>
      </w:pPr>
      <w:r>
        <w:t>&lt;label&gt; → labels an input; the for attribute connects it to the input's id.</w:t>
      </w:r>
    </w:p>
    <w:p w14:paraId="4A6DFC88" w14:textId="77777777" w:rsidR="005604C8" w:rsidRDefault="00000000" w:rsidP="006164C2">
      <w:pPr>
        <w:spacing w:after="40" w:line="240" w:lineRule="auto"/>
        <w:ind w:left="259"/>
      </w:pPr>
      <w:r>
        <w:rPr>
          <w:rFonts w:ascii="Courier New" w:hAnsi="Courier New"/>
          <w:sz w:val="17"/>
        </w:rPr>
        <w:t>&lt;input type="radio" value="class X" name="class" id="id1"&gt;</w:t>
      </w:r>
      <w:r>
        <w:rPr>
          <w:rFonts w:ascii="Courier New" w:hAnsi="Courier New"/>
          <w:sz w:val="17"/>
        </w:rPr>
        <w:br/>
        <w:t>&lt;label for="id1"&gt;&lt;/label&gt;</w:t>
      </w:r>
    </w:p>
    <w:p w14:paraId="787DD3E8" w14:textId="77777777" w:rsidR="005604C8" w:rsidRDefault="00000000" w:rsidP="006164C2">
      <w:pPr>
        <w:pStyle w:val="ListBullet"/>
        <w:spacing w:after="20" w:line="240" w:lineRule="auto"/>
      </w:pPr>
      <w:r>
        <w:t>Radio buttons use type="radio".</w:t>
      </w:r>
    </w:p>
    <w:p w14:paraId="0E3757B5" w14:textId="77777777" w:rsidR="005604C8" w:rsidRDefault="00000000" w:rsidP="006164C2">
      <w:pPr>
        <w:pStyle w:val="ListBullet"/>
        <w:spacing w:after="20" w:line="240" w:lineRule="auto"/>
      </w:pPr>
      <w:r>
        <w:t>Checkboxes use type="checkbox".</w:t>
      </w:r>
    </w:p>
    <w:p w14:paraId="7C2C67EF" w14:textId="77777777" w:rsidR="005604C8" w:rsidRDefault="00000000" w:rsidP="006164C2">
      <w:pPr>
        <w:pStyle w:val="ListBullet"/>
        <w:spacing w:after="20" w:line="240" w:lineRule="auto"/>
      </w:pPr>
      <w:r>
        <w:t>value, name and id are shown in the notes as useful input attributes.</w:t>
      </w:r>
    </w:p>
    <w:p w14:paraId="4E9C29F8" w14:textId="77777777" w:rsidR="005604C8" w:rsidRDefault="00000000" w:rsidP="006164C2">
      <w:pPr>
        <w:pStyle w:val="ListBullet"/>
        <w:spacing w:after="20" w:line="240" w:lineRule="auto"/>
      </w:pPr>
      <w:r>
        <w:t>&lt;textarea&gt; → multi-line text input, such as feedback.</w:t>
      </w:r>
    </w:p>
    <w:p w14:paraId="5802E988" w14:textId="77777777" w:rsidR="005604C8" w:rsidRDefault="00000000" w:rsidP="006164C2">
      <w:pPr>
        <w:spacing w:after="40" w:line="240" w:lineRule="auto"/>
        <w:ind w:left="259"/>
      </w:pPr>
      <w:r>
        <w:rPr>
          <w:rFonts w:ascii="Courier New" w:hAnsi="Courier New"/>
          <w:sz w:val="17"/>
        </w:rPr>
        <w:t>&lt;textarea name="feedback" id="feedback" placeholder="Please add Feedback"&gt;&lt;/textarea&gt;</w:t>
      </w:r>
    </w:p>
    <w:p w14:paraId="02C5E977" w14:textId="77777777" w:rsidR="005604C8" w:rsidRDefault="00000000" w:rsidP="006164C2">
      <w:pPr>
        <w:pStyle w:val="ListBullet"/>
        <w:spacing w:after="20" w:line="240" w:lineRule="auto"/>
      </w:pPr>
      <w:r>
        <w:t>&lt;select&gt; → dropdown/select control.</w:t>
      </w:r>
    </w:p>
    <w:p w14:paraId="7D9A32A6" w14:textId="77777777" w:rsidR="005604C8" w:rsidRDefault="00000000" w:rsidP="006164C2">
      <w:pPr>
        <w:pStyle w:val="ListBullet"/>
        <w:spacing w:after="20" w:line="240" w:lineRule="auto"/>
      </w:pPr>
      <w:r>
        <w:t>&lt;option&gt; → option inside a select control.</w:t>
      </w:r>
    </w:p>
    <w:p w14:paraId="1F9601E5" w14:textId="77777777" w:rsidR="005604C8" w:rsidRDefault="00000000" w:rsidP="006164C2">
      <w:pPr>
        <w:spacing w:after="40" w:line="240" w:lineRule="auto"/>
        <w:ind w:left="259"/>
      </w:pPr>
      <w:r>
        <w:rPr>
          <w:rFonts w:ascii="Courier New" w:hAnsi="Courier New"/>
          <w:sz w:val="17"/>
        </w:rPr>
        <w:lastRenderedPageBreak/>
        <w:t>&lt;select name="city" id="city"&gt;</w:t>
      </w:r>
      <w:r>
        <w:rPr>
          <w:rFonts w:ascii="Courier New" w:hAnsi="Courier New"/>
          <w:sz w:val="17"/>
        </w:rPr>
        <w:br/>
        <w:t xml:space="preserve">  &lt;option value="Delhi"&gt;Delhi&lt;/option&gt;</w:t>
      </w:r>
      <w:r>
        <w:rPr>
          <w:rFonts w:ascii="Courier New" w:hAnsi="Courier New"/>
          <w:sz w:val="17"/>
        </w:rPr>
        <w:br/>
        <w:t xml:space="preserve">  &lt;option value="Mumbai"&gt;Mumbai&lt;/option&gt;</w:t>
      </w:r>
      <w:r>
        <w:rPr>
          <w:rFonts w:ascii="Courier New" w:hAnsi="Courier New"/>
          <w:sz w:val="17"/>
        </w:rPr>
        <w:br/>
        <w:t>&lt;/select&gt;</w:t>
      </w:r>
    </w:p>
    <w:p w14:paraId="58D374D9" w14:textId="77777777" w:rsidR="005604C8" w:rsidRDefault="00000000" w:rsidP="006164C2">
      <w:pPr>
        <w:pStyle w:val="Heading1"/>
        <w:spacing w:line="240" w:lineRule="auto"/>
      </w:pPr>
      <w:r>
        <w:t>11. iframe &amp; video</w:t>
      </w:r>
    </w:p>
    <w:p w14:paraId="43368DB0" w14:textId="77777777" w:rsidR="005604C8" w:rsidRDefault="00000000" w:rsidP="006164C2">
      <w:pPr>
        <w:pStyle w:val="ListBullet"/>
        <w:spacing w:after="20" w:line="240" w:lineRule="auto"/>
      </w:pPr>
      <w:r>
        <w:t>&lt;iframe&gt; → embeds a website/page inside another website.</w:t>
      </w:r>
    </w:p>
    <w:p w14:paraId="1EE65F26" w14:textId="77777777" w:rsidR="005604C8" w:rsidRDefault="00000000" w:rsidP="006164C2">
      <w:pPr>
        <w:spacing w:after="40" w:line="240" w:lineRule="auto"/>
        <w:ind w:left="259"/>
      </w:pPr>
      <w:r>
        <w:rPr>
          <w:rFonts w:ascii="Courier New" w:hAnsi="Courier New"/>
          <w:sz w:val="17"/>
        </w:rPr>
        <w:t>&lt;iframe src="link"&gt;</w:t>
      </w:r>
    </w:p>
    <w:p w14:paraId="06DCEFDA" w14:textId="77777777" w:rsidR="005604C8" w:rsidRDefault="00000000" w:rsidP="006164C2">
      <w:pPr>
        <w:pStyle w:val="ListBullet"/>
        <w:spacing w:after="20" w:line="240" w:lineRule="auto"/>
      </w:pPr>
      <w:r>
        <w:t>&lt;video&gt; → adds video content.</w:t>
      </w:r>
    </w:p>
    <w:p w14:paraId="64EA36C4" w14:textId="77777777" w:rsidR="005604C8" w:rsidRDefault="00000000" w:rsidP="006164C2">
      <w:pPr>
        <w:spacing w:after="40" w:line="240" w:lineRule="auto"/>
        <w:ind w:left="259"/>
      </w:pPr>
      <w:r>
        <w:rPr>
          <w:rFonts w:ascii="Courier New" w:hAnsi="Courier New"/>
          <w:sz w:val="17"/>
        </w:rPr>
        <w:t>&lt;video src="myVid.mp4"&gt;My Video&lt;/video&gt;</w:t>
      </w:r>
    </w:p>
    <w:p w14:paraId="0843DC5E" w14:textId="77777777" w:rsidR="005604C8" w:rsidRDefault="00000000" w:rsidP="006164C2">
      <w:pPr>
        <w:pStyle w:val="ListBullet"/>
        <w:spacing w:after="20" w:line="240" w:lineRule="auto"/>
      </w:pPr>
      <w:r>
        <w:t>Video attributes in the notes: controls, height, width, loop, autoplay.</w:t>
      </w:r>
    </w:p>
    <w:p w14:paraId="2E69A97D" w14:textId="77777777" w:rsidR="005604C8" w:rsidRDefault="00000000" w:rsidP="006164C2">
      <w:pPr>
        <w:pStyle w:val="Heading1"/>
        <w:spacing w:line="240" w:lineRule="auto"/>
      </w:pPr>
      <w:r>
        <w:t>12. Class &amp; ID</w:t>
      </w:r>
    </w:p>
    <w:p w14:paraId="2697E1C0" w14:textId="77777777" w:rsidR="005604C8" w:rsidRDefault="00000000" w:rsidP="006164C2">
      <w:pPr>
        <w:spacing w:after="40" w:line="240" w:lineRule="auto"/>
        <w:ind w:left="259"/>
      </w:pPr>
      <w:r>
        <w:rPr>
          <w:rFonts w:ascii="Courier New" w:hAnsi="Courier New"/>
          <w:sz w:val="17"/>
        </w:rPr>
        <w:t>&lt;div id="id1" class="group1"&gt;&lt;/div&gt;</w:t>
      </w:r>
    </w:p>
    <w:p w14:paraId="2BBC4537" w14:textId="77777777" w:rsidR="005604C8" w:rsidRDefault="00000000" w:rsidP="006164C2">
      <w:pPr>
        <w:pStyle w:val="ListBullet"/>
        <w:spacing w:after="20" w:line="240" w:lineRule="auto"/>
      </w:pPr>
      <w:r>
        <w:t>id identifies an element.</w:t>
      </w:r>
    </w:p>
    <w:p w14:paraId="70B806E0" w14:textId="77777777" w:rsidR="005604C8" w:rsidRDefault="00000000" w:rsidP="006164C2">
      <w:pPr>
        <w:pStyle w:val="ListBullet"/>
        <w:spacing w:after="20" w:line="240" w:lineRule="auto"/>
      </w:pPr>
      <w:r>
        <w:t>class groups elements under a common class name.</w:t>
      </w:r>
    </w:p>
    <w:p w14:paraId="5EECAC8B" w14:textId="77777777" w:rsidR="005604C8" w:rsidRDefault="00000000" w:rsidP="006164C2">
      <w:pPr>
        <w:pStyle w:val="ListBullet"/>
        <w:spacing w:after="20" w:line="240" w:lineRule="auto"/>
      </w:pPr>
      <w:r>
        <w:t>Remember the syntax: id="..." and class="..." are attributes on the element.</w:t>
      </w:r>
    </w:p>
    <w:p w14:paraId="38A4435D" w14:textId="77777777" w:rsidR="005604C8" w:rsidRDefault="00000000" w:rsidP="006164C2">
      <w:pPr>
        <w:pStyle w:val="Heading1"/>
        <w:spacing w:line="240" w:lineRule="auto"/>
      </w:pPr>
      <w:r>
        <w:t>13. Rapid-Fire Interview Questions</w:t>
      </w:r>
    </w:p>
    <w:p w14:paraId="10B90BB9" w14:textId="77777777" w:rsidR="005604C8" w:rsidRDefault="00000000" w:rsidP="006164C2">
      <w:pPr>
        <w:pStyle w:val="ListBullet"/>
        <w:spacing w:after="20" w:line="240" w:lineRule="auto"/>
      </w:pPr>
      <w:r>
        <w:t>Q: What is HTML? A: HyperText Markup Language used to structure web pages and their content.</w:t>
      </w:r>
    </w:p>
    <w:p w14:paraId="26036FE1" w14:textId="77777777" w:rsidR="005604C8" w:rsidRDefault="00000000" w:rsidP="006164C2">
      <w:pPr>
        <w:pStyle w:val="ListBullet"/>
        <w:spacing w:after="20" w:line="240" w:lineRule="auto"/>
      </w:pPr>
      <w:r>
        <w:t>Q: What does &lt;!DOCTYPE html&gt; do? A: It tells the browser the document uses HTML5.</w:t>
      </w:r>
    </w:p>
    <w:p w14:paraId="6CE7E300" w14:textId="77777777" w:rsidR="005604C8" w:rsidRDefault="00000000" w:rsidP="006164C2">
      <w:pPr>
        <w:pStyle w:val="ListBullet"/>
        <w:spacing w:after="20" w:line="240" w:lineRule="auto"/>
      </w:pPr>
      <w:r>
        <w:t>Q: What is an HTML tag? A: A container for content or other HTML tags.</w:t>
      </w:r>
    </w:p>
    <w:p w14:paraId="16FC7628" w14:textId="77777777" w:rsidR="005604C8" w:rsidRDefault="00000000" w:rsidP="006164C2">
      <w:pPr>
        <w:pStyle w:val="ListBullet"/>
        <w:spacing w:after="20" w:line="240" w:lineRule="auto"/>
      </w:pPr>
      <w:r>
        <w:t>Q: Is HTML case-sensitive? A: No.</w:t>
      </w:r>
    </w:p>
    <w:p w14:paraId="6E4D9972" w14:textId="77777777" w:rsidR="005604C8" w:rsidRDefault="00000000" w:rsidP="006164C2">
      <w:pPr>
        <w:pStyle w:val="ListBullet"/>
        <w:spacing w:after="20" w:line="240" w:lineRule="auto"/>
      </w:pPr>
      <w:r>
        <w:t>Q: What is index.html? A: The default name for a website's homepage.</w:t>
      </w:r>
    </w:p>
    <w:p w14:paraId="32049E1B" w14:textId="77777777" w:rsidR="005604C8" w:rsidRDefault="00000000" w:rsidP="006164C2">
      <w:pPr>
        <w:pStyle w:val="ListBullet"/>
        <w:spacing w:after="20" w:line="240" w:lineRule="auto"/>
      </w:pPr>
      <w:r>
        <w:t>Q: Difference between &lt;head&gt; and &lt;body&gt;? A: &lt;head&gt; contains metadata; &lt;body&gt; contains content rendered by the browser.</w:t>
      </w:r>
    </w:p>
    <w:p w14:paraId="763236AA" w14:textId="77777777" w:rsidR="005604C8" w:rsidRDefault="00000000" w:rsidP="006164C2">
      <w:pPr>
        <w:pStyle w:val="ListBullet"/>
        <w:spacing w:after="20" w:line="240" w:lineRule="auto"/>
      </w:pPr>
      <w:r>
        <w:t>Q: What is an attribute? A: Extra information added to an HTML tag.</w:t>
      </w:r>
    </w:p>
    <w:p w14:paraId="7F68152F" w14:textId="77777777" w:rsidR="005604C8" w:rsidRDefault="00000000" w:rsidP="006164C2">
      <w:pPr>
        <w:pStyle w:val="ListBullet"/>
        <w:spacing w:after="20" w:line="240" w:lineRule="auto"/>
      </w:pPr>
      <w:r>
        <w:t>Q: Difference between &lt;div&gt; and &lt;span&gt;? A: div is a block element; span is an inline element.</w:t>
      </w:r>
    </w:p>
    <w:p w14:paraId="5701AEF9" w14:textId="77777777" w:rsidR="005604C8" w:rsidRDefault="00000000" w:rsidP="006164C2">
      <w:pPr>
        <w:pStyle w:val="ListBullet"/>
        <w:spacing w:after="20" w:line="240" w:lineRule="auto"/>
      </w:pPr>
      <w:r>
        <w:t>Q: What is &lt;a&gt; used for? A: Creating links.</w:t>
      </w:r>
    </w:p>
    <w:p w14:paraId="76A26CE2" w14:textId="77777777" w:rsidR="005604C8" w:rsidRDefault="00000000" w:rsidP="006164C2">
      <w:pPr>
        <w:pStyle w:val="ListBullet"/>
        <w:spacing w:after="20" w:line="240" w:lineRule="auto"/>
      </w:pPr>
      <w:r>
        <w:t>Q: What is &lt;img&gt; used for? A: Adding images.</w:t>
      </w:r>
    </w:p>
    <w:p w14:paraId="5037FF8E" w14:textId="77777777" w:rsidR="005604C8" w:rsidRDefault="00000000" w:rsidP="006164C2">
      <w:pPr>
        <w:pStyle w:val="ListBullet"/>
        <w:spacing w:after="20" w:line="240" w:lineRule="auto"/>
      </w:pPr>
      <w:r>
        <w:t>Q: What is &lt;br&gt;? A: A line break.</w:t>
      </w:r>
    </w:p>
    <w:p w14:paraId="0F53C255" w14:textId="77777777" w:rsidR="005604C8" w:rsidRDefault="00000000" w:rsidP="006164C2">
      <w:pPr>
        <w:pStyle w:val="ListBullet"/>
        <w:spacing w:after="20" w:line="240" w:lineRule="auto"/>
      </w:pPr>
      <w:r>
        <w:t>Q: What is &lt;hr&gt;? A: A horizontal ruler/separator.</w:t>
      </w:r>
    </w:p>
    <w:p w14:paraId="1B52DEE5" w14:textId="77777777" w:rsidR="005604C8" w:rsidRDefault="00000000" w:rsidP="006164C2">
      <w:pPr>
        <w:pStyle w:val="ListBullet"/>
        <w:spacing w:after="20" w:line="240" w:lineRule="auto"/>
      </w:pPr>
      <w:r>
        <w:t>Q: What are semantic layout tags? A: Tags such as header, main, footer, section, article and aside used for page layout.</w:t>
      </w:r>
    </w:p>
    <w:p w14:paraId="553DAA84" w14:textId="77777777" w:rsidR="005604C8" w:rsidRDefault="00000000" w:rsidP="006164C2">
      <w:pPr>
        <w:pStyle w:val="ListBullet"/>
        <w:spacing w:after="20" w:line="240" w:lineRule="auto"/>
      </w:pPr>
      <w:r>
        <w:t>Q: What is colspan? A: It makes a cell span multiple columns.</w:t>
      </w:r>
    </w:p>
    <w:p w14:paraId="39C3740D" w14:textId="77777777" w:rsidR="005604C8" w:rsidRDefault="00000000" w:rsidP="006164C2">
      <w:pPr>
        <w:pStyle w:val="ListBullet"/>
        <w:spacing w:after="20" w:line="240" w:lineRule="auto"/>
      </w:pPr>
      <w:r>
        <w:t>Q: What is a form used for? A: Collecting data from users.</w:t>
      </w:r>
    </w:p>
    <w:p w14:paraId="1A47F85B" w14:textId="77777777" w:rsidR="005604C8" w:rsidRDefault="00000000" w:rsidP="006164C2">
      <w:pPr>
        <w:pStyle w:val="ListBullet"/>
        <w:spacing w:after="20" w:line="240" w:lineRule="auto"/>
      </w:pPr>
      <w:r>
        <w:lastRenderedPageBreak/>
        <w:t>Q: What does form action do? A: Defines what action is performed when the form is submitted.</w:t>
      </w:r>
    </w:p>
    <w:p w14:paraId="560F8889" w14:textId="77777777" w:rsidR="005604C8" w:rsidRDefault="00000000" w:rsidP="006164C2">
      <w:pPr>
        <w:pStyle w:val="ListBullet"/>
        <w:spacing w:after="20" w:line="240" w:lineRule="auto"/>
      </w:pPr>
      <w:r>
        <w:t>Q: What is an iframe? A: It embeds a website/page inside another website.</w:t>
      </w:r>
    </w:p>
    <w:p w14:paraId="2CF5C291" w14:textId="77777777" w:rsidR="005604C8" w:rsidRDefault="00000000" w:rsidP="006164C2">
      <w:pPr>
        <w:pStyle w:val="ListBullet"/>
        <w:spacing w:after="20" w:line="240" w:lineRule="auto"/>
      </w:pPr>
      <w:r>
        <w:t>Q: What is &lt;textarea&gt;? A: A multi-line text input.</w:t>
      </w:r>
    </w:p>
    <w:p w14:paraId="6B36037F" w14:textId="77777777" w:rsidR="005604C8" w:rsidRDefault="00000000" w:rsidP="006164C2">
      <w:pPr>
        <w:pStyle w:val="ListBullet"/>
        <w:spacing w:after="20" w:line="240" w:lineRule="auto"/>
      </w:pPr>
      <w:r>
        <w:t>Q: What is the difference between id and class? A: id identifies an element; class groups elements.</w:t>
      </w:r>
    </w:p>
    <w:p w14:paraId="123122A4" w14:textId="77777777" w:rsidR="005604C8" w:rsidRDefault="00000000" w:rsidP="006164C2">
      <w:pPr>
        <w:pStyle w:val="Heading1"/>
        <w:spacing w:line="240" w:lineRule="auto"/>
      </w:pPr>
      <w:r>
        <w:t>14. One-Minute Tag Cheat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5"/>
        <w:gridCol w:w="3257"/>
      </w:tblGrid>
      <w:tr w:rsidR="005604C8" w14:paraId="79B8031C" w14:textId="77777777">
        <w:tc>
          <w:tcPr>
            <w:tcW w:w="5184" w:type="dxa"/>
          </w:tcPr>
          <w:p w14:paraId="020A98AA" w14:textId="77777777" w:rsidR="005604C8" w:rsidRDefault="00000000" w:rsidP="006164C2">
            <w:r>
              <w:t>Tag / Attribute</w:t>
            </w:r>
          </w:p>
        </w:tc>
        <w:tc>
          <w:tcPr>
            <w:tcW w:w="5184" w:type="dxa"/>
          </w:tcPr>
          <w:p w14:paraId="6B8F763D" w14:textId="77777777" w:rsidR="005604C8" w:rsidRDefault="00000000" w:rsidP="006164C2">
            <w:r>
              <w:t>Remember</w:t>
            </w:r>
          </w:p>
        </w:tc>
      </w:tr>
      <w:tr w:rsidR="005604C8" w14:paraId="26B3EDC0" w14:textId="77777777">
        <w:tc>
          <w:tcPr>
            <w:tcW w:w="5184" w:type="dxa"/>
          </w:tcPr>
          <w:p w14:paraId="235C512B" w14:textId="77777777" w:rsidR="005604C8" w:rsidRDefault="00000000" w:rsidP="006164C2">
            <w:r>
              <w:t>&lt;!DOCTYPE html&gt;</w:t>
            </w:r>
          </w:p>
        </w:tc>
        <w:tc>
          <w:tcPr>
            <w:tcW w:w="5184" w:type="dxa"/>
          </w:tcPr>
          <w:p w14:paraId="27A2AC2C" w14:textId="77777777" w:rsidR="005604C8" w:rsidRDefault="00000000" w:rsidP="006164C2">
            <w:r>
              <w:t>HTML5 document</w:t>
            </w:r>
          </w:p>
        </w:tc>
      </w:tr>
      <w:tr w:rsidR="005604C8" w14:paraId="0F1A6886" w14:textId="77777777">
        <w:tc>
          <w:tcPr>
            <w:tcW w:w="5184" w:type="dxa"/>
          </w:tcPr>
          <w:p w14:paraId="5FB4A974" w14:textId="77777777" w:rsidR="005604C8" w:rsidRDefault="00000000" w:rsidP="006164C2">
            <w:r>
              <w:t>html</w:t>
            </w:r>
          </w:p>
        </w:tc>
        <w:tc>
          <w:tcPr>
            <w:tcW w:w="5184" w:type="dxa"/>
          </w:tcPr>
          <w:p w14:paraId="30D5A4A7" w14:textId="77777777" w:rsidR="005604C8" w:rsidRDefault="00000000" w:rsidP="006164C2">
            <w:r>
              <w:t>Root</w:t>
            </w:r>
          </w:p>
        </w:tc>
      </w:tr>
      <w:tr w:rsidR="005604C8" w14:paraId="5C2AF1B3" w14:textId="77777777">
        <w:tc>
          <w:tcPr>
            <w:tcW w:w="5184" w:type="dxa"/>
          </w:tcPr>
          <w:p w14:paraId="03288598" w14:textId="77777777" w:rsidR="005604C8" w:rsidRDefault="00000000" w:rsidP="006164C2">
            <w:r>
              <w:t>head</w:t>
            </w:r>
          </w:p>
        </w:tc>
        <w:tc>
          <w:tcPr>
            <w:tcW w:w="5184" w:type="dxa"/>
          </w:tcPr>
          <w:p w14:paraId="4499D270" w14:textId="77777777" w:rsidR="005604C8" w:rsidRDefault="00000000" w:rsidP="006164C2">
            <w:r>
              <w:t>Metadata</w:t>
            </w:r>
          </w:p>
        </w:tc>
      </w:tr>
      <w:tr w:rsidR="005604C8" w14:paraId="1514ECBD" w14:textId="77777777">
        <w:tc>
          <w:tcPr>
            <w:tcW w:w="5184" w:type="dxa"/>
          </w:tcPr>
          <w:p w14:paraId="768736CB" w14:textId="77777777" w:rsidR="005604C8" w:rsidRDefault="00000000" w:rsidP="006164C2">
            <w:r>
              <w:t>title</w:t>
            </w:r>
          </w:p>
        </w:tc>
        <w:tc>
          <w:tcPr>
            <w:tcW w:w="5184" w:type="dxa"/>
          </w:tcPr>
          <w:p w14:paraId="3C4DF0A0" w14:textId="77777777" w:rsidR="005604C8" w:rsidRDefault="00000000" w:rsidP="006164C2">
            <w:r>
              <w:t>Page title</w:t>
            </w:r>
          </w:p>
        </w:tc>
      </w:tr>
      <w:tr w:rsidR="005604C8" w14:paraId="04DB2892" w14:textId="77777777">
        <w:tc>
          <w:tcPr>
            <w:tcW w:w="5184" w:type="dxa"/>
          </w:tcPr>
          <w:p w14:paraId="5ECAD47E" w14:textId="77777777" w:rsidR="005604C8" w:rsidRDefault="00000000" w:rsidP="006164C2">
            <w:r>
              <w:t>body</w:t>
            </w:r>
          </w:p>
        </w:tc>
        <w:tc>
          <w:tcPr>
            <w:tcW w:w="5184" w:type="dxa"/>
          </w:tcPr>
          <w:p w14:paraId="2646CAB4" w14:textId="77777777" w:rsidR="005604C8" w:rsidRDefault="00000000" w:rsidP="006164C2">
            <w:r>
              <w:t>Rendered content</w:t>
            </w:r>
          </w:p>
        </w:tc>
      </w:tr>
      <w:tr w:rsidR="005604C8" w14:paraId="264B6B7D" w14:textId="77777777">
        <w:tc>
          <w:tcPr>
            <w:tcW w:w="5184" w:type="dxa"/>
          </w:tcPr>
          <w:p w14:paraId="66B01FF6" w14:textId="77777777" w:rsidR="005604C8" w:rsidRDefault="00000000" w:rsidP="006164C2">
            <w:r>
              <w:t>h1–h6</w:t>
            </w:r>
          </w:p>
        </w:tc>
        <w:tc>
          <w:tcPr>
            <w:tcW w:w="5184" w:type="dxa"/>
          </w:tcPr>
          <w:p w14:paraId="0DC6FFAE" w14:textId="77777777" w:rsidR="005604C8" w:rsidRDefault="00000000" w:rsidP="006164C2">
            <w:r>
              <w:t>Headings</w:t>
            </w:r>
          </w:p>
        </w:tc>
      </w:tr>
      <w:tr w:rsidR="005604C8" w14:paraId="2B6F50E8" w14:textId="77777777">
        <w:tc>
          <w:tcPr>
            <w:tcW w:w="5184" w:type="dxa"/>
          </w:tcPr>
          <w:p w14:paraId="36675382" w14:textId="77777777" w:rsidR="005604C8" w:rsidRDefault="00000000" w:rsidP="006164C2">
            <w:r>
              <w:t>p</w:t>
            </w:r>
          </w:p>
        </w:tc>
        <w:tc>
          <w:tcPr>
            <w:tcW w:w="5184" w:type="dxa"/>
          </w:tcPr>
          <w:p w14:paraId="34FB6570" w14:textId="77777777" w:rsidR="005604C8" w:rsidRDefault="00000000" w:rsidP="006164C2">
            <w:r>
              <w:t>Paragraph</w:t>
            </w:r>
          </w:p>
        </w:tc>
      </w:tr>
      <w:tr w:rsidR="005604C8" w14:paraId="61715E23" w14:textId="77777777">
        <w:tc>
          <w:tcPr>
            <w:tcW w:w="5184" w:type="dxa"/>
          </w:tcPr>
          <w:p w14:paraId="687F983D" w14:textId="77777777" w:rsidR="005604C8" w:rsidRDefault="00000000" w:rsidP="006164C2">
            <w:r>
              <w:t>a / href</w:t>
            </w:r>
          </w:p>
        </w:tc>
        <w:tc>
          <w:tcPr>
            <w:tcW w:w="5184" w:type="dxa"/>
          </w:tcPr>
          <w:p w14:paraId="020052B3" w14:textId="77777777" w:rsidR="005604C8" w:rsidRDefault="00000000" w:rsidP="006164C2">
            <w:r>
              <w:t>Link / destination</w:t>
            </w:r>
          </w:p>
        </w:tc>
      </w:tr>
      <w:tr w:rsidR="005604C8" w14:paraId="064F1353" w14:textId="77777777">
        <w:tc>
          <w:tcPr>
            <w:tcW w:w="5184" w:type="dxa"/>
          </w:tcPr>
          <w:p w14:paraId="55355F00" w14:textId="77777777" w:rsidR="005604C8" w:rsidRDefault="00000000" w:rsidP="006164C2">
            <w:r>
              <w:t>img / src / alt</w:t>
            </w:r>
          </w:p>
        </w:tc>
        <w:tc>
          <w:tcPr>
            <w:tcW w:w="5184" w:type="dxa"/>
          </w:tcPr>
          <w:p w14:paraId="7B8A5E42" w14:textId="77777777" w:rsidR="005604C8" w:rsidRDefault="00000000" w:rsidP="006164C2">
            <w:r>
              <w:t>Image / source / alternate text</w:t>
            </w:r>
          </w:p>
        </w:tc>
      </w:tr>
      <w:tr w:rsidR="005604C8" w14:paraId="423B0120" w14:textId="77777777">
        <w:tc>
          <w:tcPr>
            <w:tcW w:w="5184" w:type="dxa"/>
          </w:tcPr>
          <w:p w14:paraId="22A508AF" w14:textId="77777777" w:rsidR="005604C8" w:rsidRDefault="00000000" w:rsidP="006164C2">
            <w:r>
              <w:t>br</w:t>
            </w:r>
          </w:p>
        </w:tc>
        <w:tc>
          <w:tcPr>
            <w:tcW w:w="5184" w:type="dxa"/>
          </w:tcPr>
          <w:p w14:paraId="304AD786" w14:textId="77777777" w:rsidR="005604C8" w:rsidRDefault="00000000" w:rsidP="006164C2">
            <w:r>
              <w:t>Line break</w:t>
            </w:r>
          </w:p>
        </w:tc>
      </w:tr>
      <w:tr w:rsidR="005604C8" w14:paraId="64003C90" w14:textId="77777777">
        <w:tc>
          <w:tcPr>
            <w:tcW w:w="5184" w:type="dxa"/>
          </w:tcPr>
          <w:p w14:paraId="6CA71378" w14:textId="77777777" w:rsidR="005604C8" w:rsidRDefault="00000000" w:rsidP="006164C2">
            <w:r>
              <w:t>b / i / u</w:t>
            </w:r>
          </w:p>
        </w:tc>
        <w:tc>
          <w:tcPr>
            <w:tcW w:w="5184" w:type="dxa"/>
          </w:tcPr>
          <w:p w14:paraId="60A2E38B" w14:textId="77777777" w:rsidR="005604C8" w:rsidRDefault="00000000" w:rsidP="006164C2">
            <w:r>
              <w:t>Bold / italic / underline</w:t>
            </w:r>
          </w:p>
        </w:tc>
      </w:tr>
      <w:tr w:rsidR="005604C8" w14:paraId="33A44537" w14:textId="77777777">
        <w:tc>
          <w:tcPr>
            <w:tcW w:w="5184" w:type="dxa"/>
          </w:tcPr>
          <w:p w14:paraId="78203DD2" w14:textId="77777777" w:rsidR="005604C8" w:rsidRDefault="00000000" w:rsidP="006164C2">
            <w:r>
              <w:t>hr</w:t>
            </w:r>
          </w:p>
        </w:tc>
        <w:tc>
          <w:tcPr>
            <w:tcW w:w="5184" w:type="dxa"/>
          </w:tcPr>
          <w:p w14:paraId="07F09582" w14:textId="77777777" w:rsidR="005604C8" w:rsidRDefault="00000000" w:rsidP="006164C2">
            <w:r>
              <w:t>Horizontal separator</w:t>
            </w:r>
          </w:p>
        </w:tc>
      </w:tr>
      <w:tr w:rsidR="005604C8" w14:paraId="0A478DBB" w14:textId="77777777">
        <w:tc>
          <w:tcPr>
            <w:tcW w:w="5184" w:type="dxa"/>
          </w:tcPr>
          <w:p w14:paraId="4000102B" w14:textId="77777777" w:rsidR="005604C8" w:rsidRDefault="00000000" w:rsidP="006164C2">
            <w:r>
              <w:t>sub / sup</w:t>
            </w:r>
          </w:p>
        </w:tc>
        <w:tc>
          <w:tcPr>
            <w:tcW w:w="5184" w:type="dxa"/>
          </w:tcPr>
          <w:p w14:paraId="5D791C82" w14:textId="77777777" w:rsidR="005604C8" w:rsidRDefault="00000000" w:rsidP="006164C2">
            <w:r>
              <w:t>Subscript / superscript</w:t>
            </w:r>
          </w:p>
        </w:tc>
      </w:tr>
      <w:tr w:rsidR="005604C8" w14:paraId="40CBFB5A" w14:textId="77777777">
        <w:tc>
          <w:tcPr>
            <w:tcW w:w="5184" w:type="dxa"/>
          </w:tcPr>
          <w:p w14:paraId="761504FD" w14:textId="77777777" w:rsidR="005604C8" w:rsidRDefault="00000000" w:rsidP="006164C2">
            <w:r>
              <w:t>pre</w:t>
            </w:r>
          </w:p>
        </w:tc>
        <w:tc>
          <w:tcPr>
            <w:tcW w:w="5184" w:type="dxa"/>
          </w:tcPr>
          <w:p w14:paraId="1F6D57BF" w14:textId="77777777" w:rsidR="005604C8" w:rsidRDefault="00000000" w:rsidP="006164C2">
            <w:r>
              <w:t>Preserves spacing/line breaks</w:t>
            </w:r>
          </w:p>
        </w:tc>
      </w:tr>
      <w:tr w:rsidR="005604C8" w14:paraId="26CCED7E" w14:textId="77777777">
        <w:tc>
          <w:tcPr>
            <w:tcW w:w="5184" w:type="dxa"/>
          </w:tcPr>
          <w:p w14:paraId="6C7671AD" w14:textId="77777777" w:rsidR="005604C8" w:rsidRDefault="00000000" w:rsidP="006164C2">
            <w:r>
              <w:t>header / main / footer</w:t>
            </w:r>
          </w:p>
        </w:tc>
        <w:tc>
          <w:tcPr>
            <w:tcW w:w="5184" w:type="dxa"/>
          </w:tcPr>
          <w:p w14:paraId="16F3ECB7" w14:textId="77777777" w:rsidR="005604C8" w:rsidRDefault="00000000" w:rsidP="006164C2">
            <w:r>
              <w:t>Page layout</w:t>
            </w:r>
          </w:p>
        </w:tc>
      </w:tr>
      <w:tr w:rsidR="005604C8" w14:paraId="6EB53ED5" w14:textId="77777777">
        <w:tc>
          <w:tcPr>
            <w:tcW w:w="5184" w:type="dxa"/>
          </w:tcPr>
          <w:p w14:paraId="1EBFB96A" w14:textId="77777777" w:rsidR="005604C8" w:rsidRDefault="00000000" w:rsidP="006164C2">
            <w:r>
              <w:t>section / article / aside</w:t>
            </w:r>
          </w:p>
        </w:tc>
        <w:tc>
          <w:tcPr>
            <w:tcW w:w="5184" w:type="dxa"/>
          </w:tcPr>
          <w:p w14:paraId="3C38EBA7" w14:textId="77777777" w:rsidR="005604C8" w:rsidRDefault="00000000" w:rsidP="006164C2">
            <w:r>
              <w:t>Semantic layout</w:t>
            </w:r>
          </w:p>
        </w:tc>
      </w:tr>
      <w:tr w:rsidR="005604C8" w14:paraId="6BCF172F" w14:textId="77777777">
        <w:tc>
          <w:tcPr>
            <w:tcW w:w="5184" w:type="dxa"/>
          </w:tcPr>
          <w:p w14:paraId="3A385110" w14:textId="77777777" w:rsidR="005604C8" w:rsidRDefault="00000000" w:rsidP="006164C2">
            <w:r>
              <w:t>div</w:t>
            </w:r>
          </w:p>
        </w:tc>
        <w:tc>
          <w:tcPr>
            <w:tcW w:w="5184" w:type="dxa"/>
          </w:tcPr>
          <w:p w14:paraId="1D8AAB01" w14:textId="77777777" w:rsidR="005604C8" w:rsidRDefault="00000000" w:rsidP="006164C2">
            <w:r>
              <w:t>Block container</w:t>
            </w:r>
          </w:p>
        </w:tc>
      </w:tr>
      <w:tr w:rsidR="005604C8" w14:paraId="0892D1CC" w14:textId="77777777">
        <w:tc>
          <w:tcPr>
            <w:tcW w:w="5184" w:type="dxa"/>
          </w:tcPr>
          <w:p w14:paraId="02B94D68" w14:textId="77777777" w:rsidR="005604C8" w:rsidRDefault="00000000" w:rsidP="006164C2">
            <w:r>
              <w:t>span</w:t>
            </w:r>
          </w:p>
        </w:tc>
        <w:tc>
          <w:tcPr>
            <w:tcW w:w="5184" w:type="dxa"/>
          </w:tcPr>
          <w:p w14:paraId="19DB2E7B" w14:textId="77777777" w:rsidR="005604C8" w:rsidRDefault="00000000" w:rsidP="006164C2">
            <w:r>
              <w:t>Inline container</w:t>
            </w:r>
          </w:p>
        </w:tc>
      </w:tr>
      <w:tr w:rsidR="005604C8" w14:paraId="75D0D799" w14:textId="77777777">
        <w:tc>
          <w:tcPr>
            <w:tcW w:w="5184" w:type="dxa"/>
          </w:tcPr>
          <w:p w14:paraId="03873091" w14:textId="77777777" w:rsidR="005604C8" w:rsidRDefault="00000000" w:rsidP="006164C2">
            <w:r>
              <w:t>ul / ol / li</w:t>
            </w:r>
          </w:p>
        </w:tc>
        <w:tc>
          <w:tcPr>
            <w:tcW w:w="5184" w:type="dxa"/>
          </w:tcPr>
          <w:p w14:paraId="745ED9A7" w14:textId="77777777" w:rsidR="005604C8" w:rsidRDefault="00000000" w:rsidP="006164C2">
            <w:r>
              <w:t>Unordered / ordered / item</w:t>
            </w:r>
          </w:p>
        </w:tc>
      </w:tr>
      <w:tr w:rsidR="005604C8" w14:paraId="1C66970D" w14:textId="77777777">
        <w:tc>
          <w:tcPr>
            <w:tcW w:w="5184" w:type="dxa"/>
          </w:tcPr>
          <w:p w14:paraId="67EBF334" w14:textId="77777777" w:rsidR="005604C8" w:rsidRDefault="00000000" w:rsidP="006164C2">
            <w:r>
              <w:t>table / tr / td / th</w:t>
            </w:r>
          </w:p>
        </w:tc>
        <w:tc>
          <w:tcPr>
            <w:tcW w:w="5184" w:type="dxa"/>
          </w:tcPr>
          <w:p w14:paraId="61DDFE03" w14:textId="77777777" w:rsidR="005604C8" w:rsidRDefault="00000000" w:rsidP="006164C2">
            <w:r>
              <w:t>Table / row / data / header</w:t>
            </w:r>
          </w:p>
        </w:tc>
      </w:tr>
      <w:tr w:rsidR="005604C8" w14:paraId="7E874566" w14:textId="77777777">
        <w:tc>
          <w:tcPr>
            <w:tcW w:w="5184" w:type="dxa"/>
          </w:tcPr>
          <w:p w14:paraId="26BD9F06" w14:textId="77777777" w:rsidR="005604C8" w:rsidRDefault="00000000" w:rsidP="006164C2">
            <w:r>
              <w:t>caption / thead / tbody</w:t>
            </w:r>
          </w:p>
        </w:tc>
        <w:tc>
          <w:tcPr>
            <w:tcW w:w="5184" w:type="dxa"/>
          </w:tcPr>
          <w:p w14:paraId="538A5FBA" w14:textId="77777777" w:rsidR="005604C8" w:rsidRDefault="00000000" w:rsidP="006164C2">
            <w:r>
              <w:t>Table title / head / body</w:t>
            </w:r>
          </w:p>
        </w:tc>
      </w:tr>
      <w:tr w:rsidR="005604C8" w14:paraId="3859C9BA" w14:textId="77777777">
        <w:tc>
          <w:tcPr>
            <w:tcW w:w="5184" w:type="dxa"/>
          </w:tcPr>
          <w:p w14:paraId="267E4A4D" w14:textId="77777777" w:rsidR="005604C8" w:rsidRDefault="00000000" w:rsidP="006164C2">
            <w:r>
              <w:t>colspan</w:t>
            </w:r>
          </w:p>
        </w:tc>
        <w:tc>
          <w:tcPr>
            <w:tcW w:w="5184" w:type="dxa"/>
          </w:tcPr>
          <w:p w14:paraId="55F52358" w14:textId="77777777" w:rsidR="005604C8" w:rsidRDefault="00000000" w:rsidP="006164C2">
            <w:r>
              <w:t>Span multiple columns</w:t>
            </w:r>
          </w:p>
        </w:tc>
      </w:tr>
      <w:tr w:rsidR="005604C8" w14:paraId="35A5FFC6" w14:textId="77777777">
        <w:tc>
          <w:tcPr>
            <w:tcW w:w="5184" w:type="dxa"/>
          </w:tcPr>
          <w:p w14:paraId="679CA77B" w14:textId="77777777" w:rsidR="005604C8" w:rsidRDefault="00000000" w:rsidP="006164C2">
            <w:r>
              <w:t>form / action</w:t>
            </w:r>
          </w:p>
        </w:tc>
        <w:tc>
          <w:tcPr>
            <w:tcW w:w="5184" w:type="dxa"/>
          </w:tcPr>
          <w:p w14:paraId="7FD1FB63" w14:textId="77777777" w:rsidR="005604C8" w:rsidRDefault="00000000" w:rsidP="006164C2">
            <w:r>
              <w:t>Form / submission action</w:t>
            </w:r>
          </w:p>
        </w:tc>
      </w:tr>
      <w:tr w:rsidR="005604C8" w14:paraId="5DB5C8BB" w14:textId="77777777">
        <w:tc>
          <w:tcPr>
            <w:tcW w:w="5184" w:type="dxa"/>
          </w:tcPr>
          <w:p w14:paraId="3C521DAE" w14:textId="77777777" w:rsidR="005604C8" w:rsidRDefault="00000000" w:rsidP="006164C2">
            <w:r>
              <w:t>input</w:t>
            </w:r>
          </w:p>
        </w:tc>
        <w:tc>
          <w:tcPr>
            <w:tcW w:w="5184" w:type="dxa"/>
          </w:tcPr>
          <w:p w14:paraId="35497261" w14:textId="77777777" w:rsidR="005604C8" w:rsidRDefault="00000000" w:rsidP="006164C2">
            <w:r>
              <w:t>User input</w:t>
            </w:r>
          </w:p>
        </w:tc>
      </w:tr>
      <w:tr w:rsidR="005604C8" w14:paraId="6B23B13A" w14:textId="77777777">
        <w:tc>
          <w:tcPr>
            <w:tcW w:w="5184" w:type="dxa"/>
          </w:tcPr>
          <w:p w14:paraId="21E29171" w14:textId="77777777" w:rsidR="005604C8" w:rsidRDefault="00000000" w:rsidP="006164C2">
            <w:r>
              <w:t>label</w:t>
            </w:r>
          </w:p>
        </w:tc>
        <w:tc>
          <w:tcPr>
            <w:tcW w:w="5184" w:type="dxa"/>
          </w:tcPr>
          <w:p w14:paraId="0BF257EC" w14:textId="77777777" w:rsidR="005604C8" w:rsidRDefault="00000000" w:rsidP="006164C2">
            <w:r>
              <w:t>Input label</w:t>
            </w:r>
          </w:p>
        </w:tc>
      </w:tr>
      <w:tr w:rsidR="005604C8" w14:paraId="21E7A61D" w14:textId="77777777">
        <w:tc>
          <w:tcPr>
            <w:tcW w:w="5184" w:type="dxa"/>
          </w:tcPr>
          <w:p w14:paraId="5352FCA0" w14:textId="77777777" w:rsidR="005604C8" w:rsidRDefault="00000000" w:rsidP="006164C2">
            <w:r>
              <w:t>textarea</w:t>
            </w:r>
          </w:p>
        </w:tc>
        <w:tc>
          <w:tcPr>
            <w:tcW w:w="5184" w:type="dxa"/>
          </w:tcPr>
          <w:p w14:paraId="31B25806" w14:textId="77777777" w:rsidR="005604C8" w:rsidRDefault="00000000" w:rsidP="006164C2">
            <w:r>
              <w:t>Multi-line input</w:t>
            </w:r>
          </w:p>
        </w:tc>
      </w:tr>
      <w:tr w:rsidR="005604C8" w14:paraId="5B57DB3C" w14:textId="77777777">
        <w:tc>
          <w:tcPr>
            <w:tcW w:w="5184" w:type="dxa"/>
          </w:tcPr>
          <w:p w14:paraId="4EDC6866" w14:textId="77777777" w:rsidR="005604C8" w:rsidRDefault="00000000" w:rsidP="006164C2">
            <w:r>
              <w:t>select / option</w:t>
            </w:r>
          </w:p>
        </w:tc>
        <w:tc>
          <w:tcPr>
            <w:tcW w:w="5184" w:type="dxa"/>
          </w:tcPr>
          <w:p w14:paraId="789DDDEE" w14:textId="77777777" w:rsidR="005604C8" w:rsidRDefault="00000000" w:rsidP="006164C2">
            <w:r>
              <w:t>Dropdown / option</w:t>
            </w:r>
          </w:p>
        </w:tc>
      </w:tr>
      <w:tr w:rsidR="005604C8" w14:paraId="5D7815B5" w14:textId="77777777">
        <w:tc>
          <w:tcPr>
            <w:tcW w:w="5184" w:type="dxa"/>
          </w:tcPr>
          <w:p w14:paraId="54827CAA" w14:textId="77777777" w:rsidR="005604C8" w:rsidRDefault="00000000" w:rsidP="006164C2">
            <w:r>
              <w:t>iframe</w:t>
            </w:r>
          </w:p>
        </w:tc>
        <w:tc>
          <w:tcPr>
            <w:tcW w:w="5184" w:type="dxa"/>
          </w:tcPr>
          <w:p w14:paraId="2CF566DE" w14:textId="77777777" w:rsidR="005604C8" w:rsidRDefault="00000000" w:rsidP="006164C2">
            <w:r>
              <w:t>Embed page</w:t>
            </w:r>
          </w:p>
        </w:tc>
      </w:tr>
      <w:tr w:rsidR="005604C8" w14:paraId="28AF8467" w14:textId="77777777">
        <w:tc>
          <w:tcPr>
            <w:tcW w:w="5184" w:type="dxa"/>
          </w:tcPr>
          <w:p w14:paraId="62E5B065" w14:textId="77777777" w:rsidR="005604C8" w:rsidRDefault="00000000" w:rsidP="006164C2">
            <w:r>
              <w:t>video</w:t>
            </w:r>
          </w:p>
        </w:tc>
        <w:tc>
          <w:tcPr>
            <w:tcW w:w="5184" w:type="dxa"/>
          </w:tcPr>
          <w:p w14:paraId="20AD0542" w14:textId="77777777" w:rsidR="005604C8" w:rsidRDefault="00000000" w:rsidP="006164C2">
            <w:r>
              <w:t>Video</w:t>
            </w:r>
          </w:p>
        </w:tc>
      </w:tr>
      <w:tr w:rsidR="005604C8" w14:paraId="0101C1A7" w14:textId="77777777">
        <w:tc>
          <w:tcPr>
            <w:tcW w:w="5184" w:type="dxa"/>
          </w:tcPr>
          <w:p w14:paraId="70772B92" w14:textId="77777777" w:rsidR="005604C8" w:rsidRDefault="00000000" w:rsidP="006164C2">
            <w:r>
              <w:t>id / class</w:t>
            </w:r>
          </w:p>
        </w:tc>
        <w:tc>
          <w:tcPr>
            <w:tcW w:w="5184" w:type="dxa"/>
          </w:tcPr>
          <w:p w14:paraId="26CF7D2C" w14:textId="77777777" w:rsidR="005604C8" w:rsidRDefault="00000000" w:rsidP="006164C2">
            <w:r>
              <w:t>Identify / group</w:t>
            </w:r>
          </w:p>
        </w:tc>
      </w:tr>
    </w:tbl>
    <w:p w14:paraId="3B6ECDC7" w14:textId="77777777" w:rsidR="005604C8" w:rsidRDefault="00000000" w:rsidP="006164C2">
      <w:pPr>
        <w:pStyle w:val="Heading1"/>
        <w:spacing w:line="240" w:lineRule="auto"/>
      </w:pPr>
      <w:r>
        <w:lastRenderedPageBreak/>
        <w:t>15. Final Revision Strategy</w:t>
      </w:r>
    </w:p>
    <w:p w14:paraId="24D92848" w14:textId="77777777" w:rsidR="005604C8" w:rsidRDefault="00000000" w:rsidP="006164C2">
      <w:pPr>
        <w:pStyle w:val="ListBullet"/>
        <w:spacing w:after="20" w:line="240" w:lineRule="auto"/>
      </w:pPr>
      <w:r>
        <w:t>First memorize the purpose of the major tags: structure, text, links, images, layout, lists, tables, forms, media.</w:t>
      </w:r>
    </w:p>
    <w:p w14:paraId="39EB210E" w14:textId="77777777" w:rsidR="005604C8" w:rsidRDefault="00000000" w:rsidP="006164C2">
      <w:pPr>
        <w:pStyle w:val="ListBullet"/>
        <w:spacing w:after="20" w:line="240" w:lineRule="auto"/>
      </w:pPr>
      <w:r>
        <w:t>Then revise the rapid-fire questions aloud.</w:t>
      </w:r>
    </w:p>
    <w:p w14:paraId="0C5FFA32" w14:textId="77777777" w:rsidR="005604C8" w:rsidRDefault="00000000" w:rsidP="006164C2">
      <w:pPr>
        <w:pStyle w:val="ListBullet"/>
        <w:spacing w:after="20" w:line="240" w:lineRule="auto"/>
      </w:pPr>
      <w:r>
        <w:t>Finally, practice writing the basic HTML document, a table, and a form from memory.</w:t>
      </w:r>
    </w:p>
    <w:p w14:paraId="590DF70D" w14:textId="77777777" w:rsidR="005604C8" w:rsidRDefault="00000000" w:rsidP="006164C2">
      <w:pPr>
        <w:spacing w:line="240" w:lineRule="auto"/>
      </w:pPr>
      <w:r>
        <w:br w:type="page"/>
      </w:r>
    </w:p>
    <w:p w14:paraId="07CB91FB" w14:textId="77777777" w:rsidR="005604C8" w:rsidRDefault="00000000" w:rsidP="006164C2">
      <w:pPr>
        <w:spacing w:line="240" w:lineRule="auto"/>
        <w:jc w:val="center"/>
      </w:pPr>
      <w:r>
        <w:rPr>
          <w:b/>
          <w:sz w:val="32"/>
        </w:rPr>
        <w:lastRenderedPageBreak/>
        <w:t>PRACTICAL CODE EXAMPLES — REMEMBER BY WRITING</w:t>
      </w:r>
    </w:p>
    <w:p w14:paraId="27ABFF03" w14:textId="77777777" w:rsidR="005604C8" w:rsidRDefault="00000000" w:rsidP="006164C2">
      <w:pPr>
        <w:pStyle w:val="Heading1"/>
        <w:spacing w:line="240" w:lineRule="auto"/>
      </w:pPr>
      <w:r>
        <w:t>1. Complete HTML Page — Must Remember</w:t>
      </w:r>
    </w:p>
    <w:p w14:paraId="0C62CBBE" w14:textId="77777777" w:rsidR="005604C8" w:rsidRDefault="00000000" w:rsidP="006164C2">
      <w:pPr>
        <w:spacing w:after="60" w:line="240" w:lineRule="auto"/>
      </w:pPr>
      <w:r>
        <w:t>If the interviewer asks you to write a basic HTML page, start with this:</w:t>
      </w:r>
    </w:p>
    <w:p w14:paraId="452EED99" w14:textId="77777777" w:rsidR="005604C8" w:rsidRDefault="00000000" w:rsidP="006164C2">
      <w:pPr>
        <w:spacing w:after="80" w:line="240" w:lineRule="auto"/>
        <w:ind w:left="288"/>
      </w:pPr>
      <w:r>
        <w:rPr>
          <w:rFonts w:ascii="Courier New" w:hAnsi="Courier New"/>
          <w:sz w:val="17"/>
        </w:rPr>
        <w:t>&lt;!DOCTYPE html&gt;</w:t>
      </w:r>
      <w:r>
        <w:rPr>
          <w:rFonts w:ascii="Courier New" w:hAnsi="Courier New"/>
          <w:sz w:val="17"/>
        </w:rPr>
        <w:br/>
        <w:t>&lt;html lang="en"&gt;</w:t>
      </w:r>
      <w:r>
        <w:rPr>
          <w:rFonts w:ascii="Courier New" w:hAnsi="Courier New"/>
          <w:sz w:val="17"/>
        </w:rPr>
        <w:br/>
        <w:t>&lt;head&gt;</w:t>
      </w:r>
      <w:r>
        <w:rPr>
          <w:rFonts w:ascii="Courier New" w:hAnsi="Courier New"/>
          <w:sz w:val="17"/>
        </w:rPr>
        <w:br/>
        <w:t xml:space="preserve">  &lt;title&gt;My Page&lt;/title&gt;</w:t>
      </w:r>
      <w:r>
        <w:rPr>
          <w:rFonts w:ascii="Courier New" w:hAnsi="Courier New"/>
          <w:sz w:val="17"/>
        </w:rPr>
        <w:br/>
        <w:t>&lt;/head&gt;</w:t>
      </w:r>
      <w:r>
        <w:rPr>
          <w:rFonts w:ascii="Courier New" w:hAnsi="Courier New"/>
          <w:sz w:val="17"/>
        </w:rPr>
        <w:br/>
        <w:t>&lt;body&gt;</w:t>
      </w:r>
      <w:r>
        <w:rPr>
          <w:rFonts w:ascii="Courier New" w:hAnsi="Courier New"/>
          <w:sz w:val="17"/>
        </w:rPr>
        <w:br/>
        <w:t xml:space="preserve">  &lt;h1&gt;Hello World&lt;/h1&gt;</w:t>
      </w:r>
      <w:r>
        <w:rPr>
          <w:rFonts w:ascii="Courier New" w:hAnsi="Courier New"/>
          <w:sz w:val="17"/>
        </w:rPr>
        <w:br/>
        <w:t xml:space="preserve">  &lt;p&gt;This is my first page.&lt;/p&gt;</w:t>
      </w:r>
      <w:r>
        <w:rPr>
          <w:rFonts w:ascii="Courier New" w:hAnsi="Courier New"/>
          <w:sz w:val="17"/>
        </w:rPr>
        <w:br/>
        <w:t>&lt;/body&gt;</w:t>
      </w:r>
      <w:r>
        <w:rPr>
          <w:rFonts w:ascii="Courier New" w:hAnsi="Courier New"/>
          <w:sz w:val="17"/>
        </w:rPr>
        <w:br/>
        <w:t>&lt;/html&gt;</w:t>
      </w:r>
    </w:p>
    <w:p w14:paraId="345DDB8D" w14:textId="77777777" w:rsidR="005604C8" w:rsidRDefault="00000000" w:rsidP="006164C2">
      <w:pPr>
        <w:pStyle w:val="Heading1"/>
        <w:spacing w:line="240" w:lineRule="auto"/>
      </w:pPr>
      <w:r>
        <w:t>2. Headings + Paragraph</w:t>
      </w:r>
    </w:p>
    <w:p w14:paraId="0FBC8951" w14:textId="77777777" w:rsidR="005604C8" w:rsidRDefault="00000000" w:rsidP="006164C2">
      <w:pPr>
        <w:spacing w:after="80" w:line="240" w:lineRule="auto"/>
        <w:ind w:left="288"/>
      </w:pPr>
      <w:r>
        <w:rPr>
          <w:rFonts w:ascii="Courier New" w:hAnsi="Courier New"/>
          <w:sz w:val="17"/>
        </w:rPr>
        <w:t>&lt;h1&gt;Main Heading&lt;/h1&gt;</w:t>
      </w:r>
      <w:r>
        <w:rPr>
          <w:rFonts w:ascii="Courier New" w:hAnsi="Courier New"/>
          <w:sz w:val="17"/>
        </w:rPr>
        <w:br/>
        <w:t>&lt;h2&gt;Sub Heading&lt;/h2&gt;</w:t>
      </w:r>
      <w:r>
        <w:rPr>
          <w:rFonts w:ascii="Courier New" w:hAnsi="Courier New"/>
          <w:sz w:val="17"/>
        </w:rPr>
        <w:br/>
        <w:t>&lt;p&gt;This is a paragraph.&lt;/p&gt;</w:t>
      </w:r>
    </w:p>
    <w:p w14:paraId="4EEC9AC7" w14:textId="77777777" w:rsidR="005604C8" w:rsidRDefault="00000000" w:rsidP="006164C2">
      <w:pPr>
        <w:spacing w:after="60" w:line="240" w:lineRule="auto"/>
      </w:pPr>
      <w:r>
        <w:t>Memory: h1 → biggest/most important heading; h6 → least important.</w:t>
      </w:r>
    </w:p>
    <w:p w14:paraId="65FAA087" w14:textId="77777777" w:rsidR="005604C8" w:rsidRDefault="00000000" w:rsidP="006164C2">
      <w:pPr>
        <w:pStyle w:val="Heading1"/>
        <w:spacing w:line="240" w:lineRule="auto"/>
      </w:pPr>
      <w:r>
        <w:t>3. Link</w:t>
      </w:r>
    </w:p>
    <w:p w14:paraId="5AED4BE2" w14:textId="77777777" w:rsidR="005604C8" w:rsidRDefault="00000000" w:rsidP="006164C2">
      <w:pPr>
        <w:spacing w:after="80" w:line="240" w:lineRule="auto"/>
        <w:ind w:left="288"/>
      </w:pPr>
      <w:r>
        <w:rPr>
          <w:rFonts w:ascii="Courier New" w:hAnsi="Courier New"/>
          <w:sz w:val="17"/>
        </w:rPr>
        <w:t>&lt;a href="https://google.com"&gt;Visit Google&lt;/a&gt;</w:t>
      </w:r>
    </w:p>
    <w:p w14:paraId="5C850C12" w14:textId="77777777" w:rsidR="005604C8" w:rsidRDefault="00000000" w:rsidP="006164C2">
      <w:pPr>
        <w:spacing w:after="60" w:line="240" w:lineRule="auto"/>
      </w:pPr>
      <w:r>
        <w:t>Memory: a = anchor/link, href = where the link goes.</w:t>
      </w:r>
    </w:p>
    <w:p w14:paraId="772CE8C0" w14:textId="77777777" w:rsidR="005604C8" w:rsidRDefault="00000000" w:rsidP="006164C2">
      <w:pPr>
        <w:pStyle w:val="Heading1"/>
        <w:spacing w:line="240" w:lineRule="auto"/>
      </w:pPr>
      <w:r>
        <w:t>4. Image</w:t>
      </w:r>
    </w:p>
    <w:p w14:paraId="10EA0244" w14:textId="77777777" w:rsidR="005604C8" w:rsidRDefault="00000000" w:rsidP="006164C2">
      <w:pPr>
        <w:spacing w:after="80" w:line="240" w:lineRule="auto"/>
        <w:ind w:left="288"/>
      </w:pPr>
      <w:r>
        <w:rPr>
          <w:rFonts w:ascii="Courier New" w:hAnsi="Courier New"/>
          <w:sz w:val="17"/>
        </w:rPr>
        <w:t>&lt;img src="image.jpg" alt="My Image"&gt;</w:t>
      </w:r>
    </w:p>
    <w:p w14:paraId="7C65AF8F" w14:textId="77777777" w:rsidR="005604C8" w:rsidRDefault="00000000" w:rsidP="006164C2">
      <w:pPr>
        <w:spacing w:after="60" w:line="240" w:lineRule="auto"/>
      </w:pPr>
      <w:r>
        <w:t>Memory: src = image source; alt = alternate text.</w:t>
      </w:r>
    </w:p>
    <w:p w14:paraId="640CFE61" w14:textId="77777777" w:rsidR="005604C8" w:rsidRDefault="00000000" w:rsidP="006164C2">
      <w:pPr>
        <w:pStyle w:val="Heading1"/>
        <w:spacing w:line="240" w:lineRule="auto"/>
      </w:pPr>
      <w:r>
        <w:t>5. Line Break + Horizontal Line</w:t>
      </w:r>
    </w:p>
    <w:p w14:paraId="6187ABC6" w14:textId="77777777" w:rsidR="005604C8" w:rsidRDefault="00000000" w:rsidP="006164C2">
      <w:pPr>
        <w:spacing w:after="80" w:line="240" w:lineRule="auto"/>
        <w:ind w:left="288"/>
      </w:pPr>
      <w:r>
        <w:rPr>
          <w:rFonts w:ascii="Courier New" w:hAnsi="Courier New"/>
          <w:sz w:val="17"/>
        </w:rPr>
        <w:t>Hello&lt;br&gt;</w:t>
      </w:r>
      <w:r>
        <w:rPr>
          <w:rFonts w:ascii="Courier New" w:hAnsi="Courier New"/>
          <w:sz w:val="17"/>
        </w:rPr>
        <w:br/>
        <w:t>World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&lt;hr&gt;</w:t>
      </w:r>
    </w:p>
    <w:p w14:paraId="2CD5B149" w14:textId="77777777" w:rsidR="005604C8" w:rsidRDefault="00000000" w:rsidP="006164C2">
      <w:pPr>
        <w:spacing w:after="60" w:line="240" w:lineRule="auto"/>
      </w:pPr>
      <w:r>
        <w:t>Memory: br breaks the line; hr separates content.</w:t>
      </w:r>
    </w:p>
    <w:p w14:paraId="1CFEF5A5" w14:textId="77777777" w:rsidR="005604C8" w:rsidRDefault="00000000" w:rsidP="006164C2">
      <w:pPr>
        <w:pStyle w:val="Heading1"/>
        <w:spacing w:line="240" w:lineRule="auto"/>
      </w:pPr>
      <w:r>
        <w:lastRenderedPageBreak/>
        <w:t>6. Text Formatting</w:t>
      </w:r>
    </w:p>
    <w:p w14:paraId="7C227049" w14:textId="77777777" w:rsidR="005604C8" w:rsidRDefault="00000000" w:rsidP="006164C2">
      <w:pPr>
        <w:spacing w:after="80" w:line="240" w:lineRule="auto"/>
        <w:ind w:left="288"/>
      </w:pPr>
      <w:r>
        <w:rPr>
          <w:rFonts w:ascii="Courier New" w:hAnsi="Courier New"/>
          <w:sz w:val="17"/>
        </w:rPr>
        <w:t>&lt;b&gt;Bold&lt;/b&gt;</w:t>
      </w:r>
      <w:r>
        <w:rPr>
          <w:rFonts w:ascii="Courier New" w:hAnsi="Courier New"/>
          <w:sz w:val="17"/>
        </w:rPr>
        <w:br/>
        <w:t>&lt;i&gt;Italic&lt;/i&gt;</w:t>
      </w:r>
      <w:r>
        <w:rPr>
          <w:rFonts w:ascii="Courier New" w:hAnsi="Courier New"/>
          <w:sz w:val="17"/>
        </w:rPr>
        <w:br/>
        <w:t>&lt;u&gt;Underline&lt;/u&gt;</w:t>
      </w:r>
      <w:r>
        <w:rPr>
          <w:rFonts w:ascii="Courier New" w:hAnsi="Courier New"/>
          <w:sz w:val="17"/>
        </w:rPr>
        <w:br/>
        <w:t>&lt;small&gt;Small&lt;/small&gt;</w:t>
      </w:r>
      <w:r>
        <w:rPr>
          <w:rFonts w:ascii="Courier New" w:hAnsi="Courier New"/>
          <w:sz w:val="17"/>
        </w:rPr>
        <w:br/>
        <w:t>&lt;big&gt;Big&lt;/big&gt;</w:t>
      </w:r>
    </w:p>
    <w:p w14:paraId="503AAD4F" w14:textId="77777777" w:rsidR="005604C8" w:rsidRDefault="00000000" w:rsidP="006164C2">
      <w:pPr>
        <w:pStyle w:val="Heading1"/>
        <w:spacing w:line="240" w:lineRule="auto"/>
      </w:pPr>
      <w:r>
        <w:t>7. Semantic Page Layout</w:t>
      </w:r>
    </w:p>
    <w:p w14:paraId="76179539" w14:textId="77777777" w:rsidR="005604C8" w:rsidRDefault="00000000" w:rsidP="006164C2">
      <w:pPr>
        <w:spacing w:after="80" w:line="240" w:lineRule="auto"/>
        <w:ind w:left="288"/>
      </w:pPr>
      <w:r>
        <w:rPr>
          <w:rFonts w:ascii="Courier New" w:hAnsi="Courier New"/>
          <w:sz w:val="17"/>
        </w:rPr>
        <w:t>&lt;header&gt;</w:t>
      </w:r>
      <w:r>
        <w:rPr>
          <w:rFonts w:ascii="Courier New" w:hAnsi="Courier New"/>
          <w:sz w:val="17"/>
        </w:rPr>
        <w:br/>
        <w:t xml:space="preserve">  &lt;h1&gt;My Website&lt;/h1&gt;</w:t>
      </w:r>
      <w:r>
        <w:rPr>
          <w:rFonts w:ascii="Courier New" w:hAnsi="Courier New"/>
          <w:sz w:val="17"/>
        </w:rPr>
        <w:br/>
        <w:t>&lt;/header&gt;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&lt;main&gt;</w:t>
      </w:r>
      <w:r>
        <w:rPr>
          <w:rFonts w:ascii="Courier New" w:hAnsi="Courier New"/>
          <w:sz w:val="17"/>
        </w:rPr>
        <w:br/>
        <w:t xml:space="preserve">  &lt;section&gt;</w:t>
      </w:r>
      <w:r>
        <w:rPr>
          <w:rFonts w:ascii="Courier New" w:hAnsi="Courier New"/>
          <w:sz w:val="17"/>
        </w:rPr>
        <w:br/>
        <w:t xml:space="preserve">    &lt;h2&gt;About&lt;/h2&gt;</w:t>
      </w:r>
      <w:r>
        <w:rPr>
          <w:rFonts w:ascii="Courier New" w:hAnsi="Courier New"/>
          <w:sz w:val="17"/>
        </w:rPr>
        <w:br/>
        <w:t xml:space="preserve">    &lt;p&gt;About my website...&lt;/p&gt;</w:t>
      </w:r>
      <w:r>
        <w:rPr>
          <w:rFonts w:ascii="Courier New" w:hAnsi="Courier New"/>
          <w:sz w:val="17"/>
        </w:rPr>
        <w:br/>
        <w:t xml:space="preserve">  &lt;/section&gt;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&lt;article&gt;</w:t>
      </w:r>
      <w:r>
        <w:rPr>
          <w:rFonts w:ascii="Courier New" w:hAnsi="Courier New"/>
          <w:sz w:val="17"/>
        </w:rPr>
        <w:br/>
        <w:t xml:space="preserve">    &lt;h2&gt;Article&lt;/h2&gt;</w:t>
      </w:r>
      <w:r>
        <w:rPr>
          <w:rFonts w:ascii="Courier New" w:hAnsi="Courier New"/>
          <w:sz w:val="17"/>
        </w:rPr>
        <w:br/>
        <w:t xml:space="preserve">    &lt;p&gt;Article content...&lt;/p&gt;</w:t>
      </w:r>
      <w:r>
        <w:rPr>
          <w:rFonts w:ascii="Courier New" w:hAnsi="Courier New"/>
          <w:sz w:val="17"/>
        </w:rPr>
        <w:br/>
        <w:t xml:space="preserve">  &lt;/article&gt;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&lt;aside&gt;</w:t>
      </w:r>
      <w:r>
        <w:rPr>
          <w:rFonts w:ascii="Courier New" w:hAnsi="Courier New"/>
          <w:sz w:val="17"/>
        </w:rPr>
        <w:br/>
        <w:t xml:space="preserve">    Advertisement</w:t>
      </w:r>
      <w:r>
        <w:rPr>
          <w:rFonts w:ascii="Courier New" w:hAnsi="Courier New"/>
          <w:sz w:val="17"/>
        </w:rPr>
        <w:br/>
        <w:t xml:space="preserve">  &lt;/aside&gt;</w:t>
      </w:r>
      <w:r>
        <w:rPr>
          <w:rFonts w:ascii="Courier New" w:hAnsi="Courier New"/>
          <w:sz w:val="17"/>
        </w:rPr>
        <w:br/>
        <w:t>&lt;/main&gt;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&lt;footer&gt;</w:t>
      </w:r>
      <w:r>
        <w:rPr>
          <w:rFonts w:ascii="Courier New" w:hAnsi="Courier New"/>
          <w:sz w:val="17"/>
        </w:rPr>
        <w:br/>
        <w:t xml:space="preserve">  Copyright 2026</w:t>
      </w:r>
      <w:r>
        <w:rPr>
          <w:rFonts w:ascii="Courier New" w:hAnsi="Courier New"/>
          <w:sz w:val="17"/>
        </w:rPr>
        <w:br/>
        <w:t>&lt;/footer&gt;</w:t>
      </w:r>
    </w:p>
    <w:p w14:paraId="01C4B0A2" w14:textId="77777777" w:rsidR="005604C8" w:rsidRDefault="00000000" w:rsidP="006164C2">
      <w:pPr>
        <w:spacing w:after="60" w:line="240" w:lineRule="auto"/>
      </w:pPr>
      <w:r>
        <w:t>Memory: header = top, main = main content, section/article = content areas, aside = side content, footer = bottom.</w:t>
      </w:r>
    </w:p>
    <w:p w14:paraId="71B8F351" w14:textId="77777777" w:rsidR="005604C8" w:rsidRDefault="00000000" w:rsidP="006164C2">
      <w:pPr>
        <w:pStyle w:val="Heading1"/>
        <w:spacing w:line="240" w:lineRule="auto"/>
      </w:pPr>
      <w:r>
        <w:t>8. div vs span — Code to Remember</w:t>
      </w:r>
    </w:p>
    <w:p w14:paraId="5F5B5AAB" w14:textId="77777777" w:rsidR="005604C8" w:rsidRDefault="00000000" w:rsidP="006164C2">
      <w:pPr>
        <w:spacing w:after="80" w:line="240" w:lineRule="auto"/>
        <w:ind w:left="288"/>
      </w:pPr>
      <w:r>
        <w:rPr>
          <w:rFonts w:ascii="Courier New" w:hAnsi="Courier New"/>
          <w:sz w:val="17"/>
        </w:rPr>
        <w:t>&lt;div&gt;</w:t>
      </w:r>
      <w:r>
        <w:rPr>
          <w:rFonts w:ascii="Courier New" w:hAnsi="Courier New"/>
          <w:sz w:val="17"/>
        </w:rPr>
        <w:br/>
        <w:t xml:space="preserve">  &lt;p&gt;This is a block container.&lt;/p&gt;</w:t>
      </w:r>
      <w:r>
        <w:rPr>
          <w:rFonts w:ascii="Courier New" w:hAnsi="Courier New"/>
          <w:sz w:val="17"/>
        </w:rPr>
        <w:br/>
        <w:t>&lt;/div&gt;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&lt;p&gt;Hello &lt;span&gt;World&lt;/span&gt;&lt;/p&gt;</w:t>
      </w:r>
    </w:p>
    <w:p w14:paraId="4EB246C9" w14:textId="77777777" w:rsidR="005604C8" w:rsidRDefault="00000000" w:rsidP="006164C2">
      <w:pPr>
        <w:spacing w:after="60" w:line="240" w:lineRule="auto"/>
      </w:pPr>
      <w:r>
        <w:t>Memory: div = block container; span = inline container.</w:t>
      </w:r>
    </w:p>
    <w:p w14:paraId="61E9EA1D" w14:textId="43401942" w:rsidR="00CD6720" w:rsidRDefault="00CD6720" w:rsidP="006164C2">
      <w:pPr>
        <w:spacing w:after="60" w:line="240" w:lineRule="auto"/>
      </w:pPr>
      <w:r>
        <w:t xml:space="preserve">Div new line </w:t>
      </w:r>
      <w:proofErr w:type="gramStart"/>
      <w:r>
        <w:t>where as</w:t>
      </w:r>
      <w:proofErr w:type="gramEnd"/>
      <w:r>
        <w:t xml:space="preserve"> span nope</w:t>
      </w:r>
    </w:p>
    <w:p w14:paraId="28525FBE" w14:textId="77777777" w:rsidR="005604C8" w:rsidRDefault="00000000" w:rsidP="006164C2">
      <w:pPr>
        <w:pStyle w:val="Heading1"/>
        <w:spacing w:line="240" w:lineRule="auto"/>
      </w:pPr>
      <w:r>
        <w:lastRenderedPageBreak/>
        <w:t>9. Unordered + Ordered Lists</w:t>
      </w:r>
    </w:p>
    <w:p w14:paraId="7B2FC3E0" w14:textId="77777777" w:rsidR="005604C8" w:rsidRDefault="00000000" w:rsidP="006164C2">
      <w:pPr>
        <w:spacing w:after="80" w:line="240" w:lineRule="auto"/>
        <w:ind w:left="288"/>
      </w:pPr>
      <w:r>
        <w:rPr>
          <w:rFonts w:ascii="Courier New" w:hAnsi="Courier New"/>
          <w:sz w:val="17"/>
        </w:rPr>
        <w:t>&lt;ul&gt;</w:t>
      </w:r>
      <w:r>
        <w:rPr>
          <w:rFonts w:ascii="Courier New" w:hAnsi="Courier New"/>
          <w:sz w:val="17"/>
        </w:rPr>
        <w:br/>
        <w:t xml:space="preserve">  &lt;li&gt;Apple&lt;/li&gt;</w:t>
      </w:r>
      <w:r>
        <w:rPr>
          <w:rFonts w:ascii="Courier New" w:hAnsi="Courier New"/>
          <w:sz w:val="17"/>
        </w:rPr>
        <w:br/>
        <w:t xml:space="preserve">  &lt;li&gt;Mango&lt;/li&gt;</w:t>
      </w:r>
      <w:r>
        <w:rPr>
          <w:rFonts w:ascii="Courier New" w:hAnsi="Courier New"/>
          <w:sz w:val="17"/>
        </w:rPr>
        <w:br/>
        <w:t>&lt;/ul&gt;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&lt;ol&gt;</w:t>
      </w:r>
      <w:r>
        <w:rPr>
          <w:rFonts w:ascii="Courier New" w:hAnsi="Courier New"/>
          <w:sz w:val="17"/>
        </w:rPr>
        <w:br/>
        <w:t xml:space="preserve">  &lt;li&gt;Wake up&lt;/li&gt;</w:t>
      </w:r>
      <w:r>
        <w:rPr>
          <w:rFonts w:ascii="Courier New" w:hAnsi="Courier New"/>
          <w:sz w:val="17"/>
        </w:rPr>
        <w:br/>
        <w:t xml:space="preserve">  &lt;li&gt;Study&lt;/li&gt;</w:t>
      </w:r>
      <w:r>
        <w:rPr>
          <w:rFonts w:ascii="Courier New" w:hAnsi="Courier New"/>
          <w:sz w:val="17"/>
        </w:rPr>
        <w:br/>
        <w:t>&lt;/ol&gt;</w:t>
      </w:r>
    </w:p>
    <w:p w14:paraId="727A6FFE" w14:textId="77777777" w:rsidR="005604C8" w:rsidRDefault="00000000" w:rsidP="006164C2">
      <w:pPr>
        <w:spacing w:after="60" w:line="240" w:lineRule="auto"/>
      </w:pPr>
      <w:r>
        <w:t>Memory: ul = unordered; ol = ordered; li = list item.</w:t>
      </w:r>
    </w:p>
    <w:p w14:paraId="5E275AC8" w14:textId="77777777" w:rsidR="005604C8" w:rsidRDefault="00000000" w:rsidP="006164C2">
      <w:pPr>
        <w:pStyle w:val="Heading1"/>
        <w:spacing w:line="240" w:lineRule="auto"/>
      </w:pPr>
      <w:r>
        <w:t>10. Table — Basic Interview Example</w:t>
      </w:r>
    </w:p>
    <w:p w14:paraId="26D2A012" w14:textId="77777777" w:rsidR="005604C8" w:rsidRDefault="00000000" w:rsidP="006164C2">
      <w:pPr>
        <w:spacing w:after="80" w:line="240" w:lineRule="auto"/>
        <w:ind w:left="288"/>
      </w:pPr>
      <w:r>
        <w:rPr>
          <w:rFonts w:ascii="Courier New" w:hAnsi="Courier New"/>
          <w:sz w:val="17"/>
        </w:rPr>
        <w:t>&lt;table&gt;</w:t>
      </w:r>
      <w:r>
        <w:rPr>
          <w:rFonts w:ascii="Courier New" w:hAnsi="Courier New"/>
          <w:sz w:val="17"/>
        </w:rPr>
        <w:br/>
        <w:t xml:space="preserve">  &lt;caption&gt;Student Data&lt;/caption&gt;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&lt;thead&gt;</w:t>
      </w:r>
      <w:r>
        <w:rPr>
          <w:rFonts w:ascii="Courier New" w:hAnsi="Courier New"/>
          <w:sz w:val="17"/>
        </w:rPr>
        <w:br/>
        <w:t xml:space="preserve">    &lt;tr&gt;</w:t>
      </w:r>
      <w:r>
        <w:rPr>
          <w:rFonts w:ascii="Courier New" w:hAnsi="Courier New"/>
          <w:sz w:val="17"/>
        </w:rPr>
        <w:br/>
        <w:t xml:space="preserve">      &lt;th&gt;Name&lt;/th&gt;</w:t>
      </w:r>
      <w:r>
        <w:rPr>
          <w:rFonts w:ascii="Courier New" w:hAnsi="Courier New"/>
          <w:sz w:val="17"/>
        </w:rPr>
        <w:br/>
        <w:t xml:space="preserve">      &lt;th&gt;Roll No&lt;/th&gt;</w:t>
      </w:r>
      <w:r>
        <w:rPr>
          <w:rFonts w:ascii="Courier New" w:hAnsi="Courier New"/>
          <w:sz w:val="17"/>
        </w:rPr>
        <w:br/>
        <w:t xml:space="preserve">    &lt;/tr&gt;</w:t>
      </w:r>
      <w:r>
        <w:rPr>
          <w:rFonts w:ascii="Courier New" w:hAnsi="Courier New"/>
          <w:sz w:val="17"/>
        </w:rPr>
        <w:br/>
        <w:t xml:space="preserve">  &lt;/thead&gt;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&lt;tbody&gt;</w:t>
      </w:r>
      <w:r>
        <w:rPr>
          <w:rFonts w:ascii="Courier New" w:hAnsi="Courier New"/>
          <w:sz w:val="17"/>
        </w:rPr>
        <w:br/>
        <w:t xml:space="preserve">    &lt;tr&gt;</w:t>
      </w:r>
      <w:r>
        <w:rPr>
          <w:rFonts w:ascii="Courier New" w:hAnsi="Courier New"/>
          <w:sz w:val="17"/>
        </w:rPr>
        <w:br/>
        <w:t xml:space="preserve">      &lt;td&gt;Ram&lt;/td&gt;</w:t>
      </w:r>
      <w:r>
        <w:rPr>
          <w:rFonts w:ascii="Courier New" w:hAnsi="Courier New"/>
          <w:sz w:val="17"/>
        </w:rPr>
        <w:br/>
        <w:t xml:space="preserve">      &lt;td&gt;101&lt;/td&gt;</w:t>
      </w:r>
      <w:r>
        <w:rPr>
          <w:rFonts w:ascii="Courier New" w:hAnsi="Courier New"/>
          <w:sz w:val="17"/>
        </w:rPr>
        <w:br/>
        <w:t xml:space="preserve">    &lt;/tr&gt;</w:t>
      </w:r>
      <w:r>
        <w:rPr>
          <w:rFonts w:ascii="Courier New" w:hAnsi="Courier New"/>
          <w:sz w:val="17"/>
        </w:rPr>
        <w:br/>
        <w:t xml:space="preserve">    &lt;tr&gt;</w:t>
      </w:r>
      <w:r>
        <w:rPr>
          <w:rFonts w:ascii="Courier New" w:hAnsi="Courier New"/>
          <w:sz w:val="17"/>
        </w:rPr>
        <w:br/>
        <w:t xml:space="preserve">      &lt;td&gt;Shyam&lt;/td&gt;</w:t>
      </w:r>
      <w:r>
        <w:rPr>
          <w:rFonts w:ascii="Courier New" w:hAnsi="Courier New"/>
          <w:sz w:val="17"/>
        </w:rPr>
        <w:br/>
        <w:t xml:space="preserve">      &lt;td&gt;102&lt;/td&gt;</w:t>
      </w:r>
      <w:r>
        <w:rPr>
          <w:rFonts w:ascii="Courier New" w:hAnsi="Courier New"/>
          <w:sz w:val="17"/>
        </w:rPr>
        <w:br/>
        <w:t xml:space="preserve">    &lt;/tr&gt;</w:t>
      </w:r>
      <w:r>
        <w:rPr>
          <w:rFonts w:ascii="Courier New" w:hAnsi="Courier New"/>
          <w:sz w:val="17"/>
        </w:rPr>
        <w:br/>
        <w:t xml:space="preserve">  &lt;/tbody&gt;</w:t>
      </w:r>
      <w:r>
        <w:rPr>
          <w:rFonts w:ascii="Courier New" w:hAnsi="Courier New"/>
          <w:sz w:val="17"/>
        </w:rPr>
        <w:br/>
        <w:t>&lt;/table&gt;</w:t>
      </w:r>
    </w:p>
    <w:p w14:paraId="79539E37" w14:textId="77777777" w:rsidR="005604C8" w:rsidRDefault="00000000" w:rsidP="006164C2">
      <w:pPr>
        <w:spacing w:after="60" w:line="240" w:lineRule="auto"/>
      </w:pPr>
      <w:r>
        <w:t>Memory: table → tr → th/td. thead = header section; tbody = body section.</w:t>
      </w:r>
    </w:p>
    <w:p w14:paraId="17E98F5B" w14:textId="77777777" w:rsidR="005604C8" w:rsidRDefault="00000000" w:rsidP="006164C2">
      <w:pPr>
        <w:pStyle w:val="Heading1"/>
        <w:spacing w:line="240" w:lineRule="auto"/>
      </w:pPr>
      <w:r>
        <w:t>11. colspan — Easy Example</w:t>
      </w:r>
    </w:p>
    <w:p w14:paraId="762D54C5" w14:textId="77777777" w:rsidR="005604C8" w:rsidRDefault="00000000" w:rsidP="006164C2">
      <w:pPr>
        <w:spacing w:after="80" w:line="240" w:lineRule="auto"/>
        <w:ind w:left="288"/>
      </w:pPr>
      <w:r>
        <w:rPr>
          <w:rFonts w:ascii="Courier New" w:hAnsi="Courier New"/>
          <w:sz w:val="17"/>
        </w:rPr>
        <w:t>&lt;table&gt;</w:t>
      </w:r>
      <w:r>
        <w:rPr>
          <w:rFonts w:ascii="Courier New" w:hAnsi="Courier New"/>
          <w:sz w:val="17"/>
        </w:rPr>
        <w:br/>
        <w:t xml:space="preserve">  &lt;tr&gt;</w:t>
      </w:r>
      <w:r>
        <w:rPr>
          <w:rFonts w:ascii="Courier New" w:hAnsi="Courier New"/>
          <w:sz w:val="17"/>
        </w:rPr>
        <w:br/>
        <w:t xml:space="preserve">    &lt;th colspan="2"&gt;Student Data&lt;/th&gt;</w:t>
      </w:r>
      <w:r>
        <w:rPr>
          <w:rFonts w:ascii="Courier New" w:hAnsi="Courier New"/>
          <w:sz w:val="17"/>
        </w:rPr>
        <w:br/>
        <w:t xml:space="preserve">  &lt;/tr&gt;</w:t>
      </w:r>
      <w:r>
        <w:rPr>
          <w:rFonts w:ascii="Courier New" w:hAnsi="Courier New"/>
          <w:sz w:val="17"/>
        </w:rPr>
        <w:br/>
        <w:t xml:space="preserve">  &lt;tr&gt;</w:t>
      </w:r>
      <w:r>
        <w:rPr>
          <w:rFonts w:ascii="Courier New" w:hAnsi="Courier New"/>
          <w:sz w:val="17"/>
        </w:rPr>
        <w:br/>
        <w:t xml:space="preserve">    &lt;td&gt;Ram&lt;/td&gt;</w:t>
      </w:r>
      <w:r>
        <w:rPr>
          <w:rFonts w:ascii="Courier New" w:hAnsi="Courier New"/>
          <w:sz w:val="17"/>
        </w:rPr>
        <w:br/>
        <w:t xml:space="preserve">    &lt;td&gt;101&lt;/td&gt;</w:t>
      </w:r>
      <w:r>
        <w:rPr>
          <w:rFonts w:ascii="Courier New" w:hAnsi="Courier New"/>
          <w:sz w:val="17"/>
        </w:rPr>
        <w:br/>
        <w:t xml:space="preserve">  &lt;/tr&gt;</w:t>
      </w:r>
      <w:r>
        <w:rPr>
          <w:rFonts w:ascii="Courier New" w:hAnsi="Courier New"/>
          <w:sz w:val="17"/>
        </w:rPr>
        <w:br/>
        <w:t>&lt;/table&gt;</w:t>
      </w:r>
    </w:p>
    <w:p w14:paraId="441A0B0B" w14:textId="77777777" w:rsidR="005604C8" w:rsidRDefault="00000000" w:rsidP="006164C2">
      <w:pPr>
        <w:spacing w:after="60" w:line="240" w:lineRule="auto"/>
      </w:pPr>
      <w:r>
        <w:t>colspan="2" means the cell spans across 2 columns.</w:t>
      </w:r>
    </w:p>
    <w:p w14:paraId="36267A0A" w14:textId="6D23A515" w:rsidR="005604C8" w:rsidRDefault="00000000" w:rsidP="006164C2">
      <w:pPr>
        <w:pStyle w:val="Heading1"/>
        <w:spacing w:line="240" w:lineRule="auto"/>
      </w:pPr>
      <w:r>
        <w:lastRenderedPageBreak/>
        <w:t>12. Form — Very Important</w:t>
      </w:r>
      <w:r w:rsidR="00F96A82">
        <w:t>: collect data from user</w:t>
      </w:r>
    </w:p>
    <w:p w14:paraId="7D24B1B0" w14:textId="77777777" w:rsidR="005604C8" w:rsidRDefault="00000000" w:rsidP="006164C2">
      <w:pPr>
        <w:spacing w:after="80" w:line="240" w:lineRule="auto"/>
        <w:ind w:left="288"/>
      </w:pPr>
      <w:r>
        <w:rPr>
          <w:rFonts w:ascii="Courier New" w:hAnsi="Courier New"/>
          <w:sz w:val="17"/>
        </w:rPr>
        <w:t>&lt;form action="/action.php"&gt;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&lt;label for="name"&gt;Name:&lt;/label&gt;</w:t>
      </w:r>
      <w:r>
        <w:rPr>
          <w:rFonts w:ascii="Courier New" w:hAnsi="Courier New"/>
          <w:sz w:val="17"/>
        </w:rPr>
        <w:br/>
        <w:t xml:space="preserve">  &lt;input type="text" id="name" name="name"</w:t>
      </w:r>
      <w:r>
        <w:rPr>
          <w:rFonts w:ascii="Courier New" w:hAnsi="Courier New"/>
          <w:sz w:val="17"/>
        </w:rPr>
        <w:br/>
        <w:t xml:space="preserve">         placeholder="Enter Name"&gt;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&lt;br&gt;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&lt;label for="email"&gt;Email:&lt;/label&gt;</w:t>
      </w:r>
      <w:r>
        <w:rPr>
          <w:rFonts w:ascii="Courier New" w:hAnsi="Courier New"/>
          <w:sz w:val="17"/>
        </w:rPr>
        <w:br/>
        <w:t xml:space="preserve">  &lt;input type="text" id="email" name="email"</w:t>
      </w:r>
      <w:r>
        <w:rPr>
          <w:rFonts w:ascii="Courier New" w:hAnsi="Courier New"/>
          <w:sz w:val="17"/>
        </w:rPr>
        <w:br/>
        <w:t xml:space="preserve">         placeholder="Enter Email"&gt;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&lt;br&gt;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&lt;button type="submit"&gt;Submit&lt;/button&gt;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&lt;/form&gt;</w:t>
      </w:r>
    </w:p>
    <w:p w14:paraId="03C1A7E6" w14:textId="77777777" w:rsidR="005604C8" w:rsidRDefault="00000000" w:rsidP="006164C2">
      <w:pPr>
        <w:spacing w:after="60" w:line="240" w:lineRule="auto"/>
      </w:pPr>
      <w:r>
        <w:t>Memory: form collects data; action tells where/what happens when the form is submitted.</w:t>
      </w:r>
    </w:p>
    <w:p w14:paraId="3752D8E1" w14:textId="77777777" w:rsidR="005604C8" w:rsidRDefault="00000000" w:rsidP="006164C2">
      <w:pPr>
        <w:pStyle w:val="Heading1"/>
        <w:spacing w:line="240" w:lineRule="auto"/>
      </w:pPr>
      <w:r>
        <w:t>13. Radio Buttons</w:t>
      </w:r>
    </w:p>
    <w:p w14:paraId="0056FDAB" w14:textId="77777777" w:rsidR="005604C8" w:rsidRDefault="00000000" w:rsidP="006164C2">
      <w:pPr>
        <w:spacing w:after="80" w:line="240" w:lineRule="auto"/>
        <w:ind w:left="288"/>
      </w:pPr>
      <w:r>
        <w:rPr>
          <w:rFonts w:ascii="Courier New" w:hAnsi="Courier New"/>
          <w:sz w:val="17"/>
        </w:rPr>
        <w:t>&lt;input type="radio" id="male" name="gender" value="male"&gt;</w:t>
      </w:r>
      <w:r>
        <w:rPr>
          <w:rFonts w:ascii="Courier New" w:hAnsi="Courier New"/>
          <w:sz w:val="17"/>
        </w:rPr>
        <w:br/>
        <w:t>&lt;label for="male"&gt;Male&lt;/label&gt;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&lt;input type="radio" id="female" name="gender" value="female"&gt;</w:t>
      </w:r>
      <w:r>
        <w:rPr>
          <w:rFonts w:ascii="Courier New" w:hAnsi="Courier New"/>
          <w:sz w:val="17"/>
        </w:rPr>
        <w:br/>
        <w:t>&lt;label for="female"&gt;Female&lt;/label&gt;</w:t>
      </w:r>
    </w:p>
    <w:p w14:paraId="244E3901" w14:textId="77777777" w:rsidR="005604C8" w:rsidRDefault="00000000" w:rsidP="006164C2">
      <w:pPr>
        <w:spacing w:after="60" w:line="240" w:lineRule="auto"/>
      </w:pPr>
      <w:r>
        <w:t>Memory: same name groups radio buttons so one choice can be selected.</w:t>
      </w:r>
    </w:p>
    <w:p w14:paraId="67ED9176" w14:textId="77777777" w:rsidR="005604C8" w:rsidRDefault="00000000" w:rsidP="006164C2">
      <w:pPr>
        <w:pStyle w:val="Heading1"/>
        <w:spacing w:line="240" w:lineRule="auto"/>
      </w:pPr>
      <w:r>
        <w:t>14. Checkbox</w:t>
      </w:r>
    </w:p>
    <w:p w14:paraId="1FF249A4" w14:textId="77777777" w:rsidR="005604C8" w:rsidRDefault="00000000" w:rsidP="006164C2">
      <w:pPr>
        <w:spacing w:after="80" w:line="240" w:lineRule="auto"/>
        <w:ind w:left="288"/>
      </w:pPr>
      <w:r>
        <w:rPr>
          <w:rFonts w:ascii="Courier New" w:hAnsi="Courier New"/>
          <w:sz w:val="17"/>
        </w:rPr>
        <w:t>&lt;input type="checkbox" id="html" name="skill" value="html"&gt;</w:t>
      </w:r>
      <w:r>
        <w:rPr>
          <w:rFonts w:ascii="Courier New" w:hAnsi="Courier New"/>
          <w:sz w:val="17"/>
        </w:rPr>
        <w:br/>
        <w:t>&lt;label for="html"&gt;HTML&lt;/label&gt;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&lt;input type="checkbox" id="css" name="skill" value="css"&gt;</w:t>
      </w:r>
      <w:r>
        <w:rPr>
          <w:rFonts w:ascii="Courier New" w:hAnsi="Courier New"/>
          <w:sz w:val="17"/>
        </w:rPr>
        <w:br/>
        <w:t>&lt;label for="css"&gt;CSS&lt;/label&gt;</w:t>
      </w:r>
    </w:p>
    <w:p w14:paraId="2CFFD007" w14:textId="77777777" w:rsidR="005604C8" w:rsidRDefault="00000000" w:rsidP="006164C2">
      <w:pPr>
        <w:spacing w:after="60" w:line="240" w:lineRule="auto"/>
      </w:pPr>
      <w:r>
        <w:t>Checkboxes allow multiple selections.</w:t>
      </w:r>
    </w:p>
    <w:p w14:paraId="6CDC5FE7" w14:textId="77777777" w:rsidR="005604C8" w:rsidRDefault="00000000" w:rsidP="006164C2">
      <w:pPr>
        <w:pStyle w:val="Heading1"/>
        <w:spacing w:line="240" w:lineRule="auto"/>
      </w:pPr>
      <w:r>
        <w:t>15. Textarea</w:t>
      </w:r>
    </w:p>
    <w:p w14:paraId="5D580612" w14:textId="77777777" w:rsidR="005604C8" w:rsidRDefault="00000000" w:rsidP="006164C2">
      <w:pPr>
        <w:spacing w:after="80" w:line="240" w:lineRule="auto"/>
        <w:ind w:left="288"/>
      </w:pPr>
      <w:r>
        <w:rPr>
          <w:rFonts w:ascii="Courier New" w:hAnsi="Courier New"/>
          <w:sz w:val="17"/>
        </w:rPr>
        <w:t>&lt;label for="feedback"&gt;Feedback:&lt;/label&gt;</w:t>
      </w:r>
      <w:r>
        <w:rPr>
          <w:rFonts w:ascii="Courier New" w:hAnsi="Courier New"/>
          <w:sz w:val="17"/>
        </w:rPr>
        <w:br/>
        <w:t>&lt;textarea id="feedback" name="feedback"</w:t>
      </w:r>
      <w:r>
        <w:rPr>
          <w:rFonts w:ascii="Courier New" w:hAnsi="Courier New"/>
          <w:sz w:val="17"/>
        </w:rPr>
        <w:br/>
        <w:t xml:space="preserve">          placeholder="Enter feedback"&gt;&lt;/textarea&gt;</w:t>
      </w:r>
    </w:p>
    <w:p w14:paraId="14EDC2C6" w14:textId="77777777" w:rsidR="005604C8" w:rsidRDefault="00000000" w:rsidP="006164C2">
      <w:pPr>
        <w:spacing w:after="60" w:line="240" w:lineRule="auto"/>
      </w:pPr>
      <w:r>
        <w:t>Memory: textarea = multi-line text.</w:t>
      </w:r>
    </w:p>
    <w:p w14:paraId="0055DE6E" w14:textId="77777777" w:rsidR="005604C8" w:rsidRDefault="00000000" w:rsidP="006164C2">
      <w:pPr>
        <w:pStyle w:val="Heading1"/>
        <w:spacing w:line="240" w:lineRule="auto"/>
      </w:pPr>
      <w:r>
        <w:lastRenderedPageBreak/>
        <w:t>16. Select / Dropdown</w:t>
      </w:r>
    </w:p>
    <w:p w14:paraId="7942D3C9" w14:textId="77777777" w:rsidR="005604C8" w:rsidRDefault="00000000" w:rsidP="006164C2">
      <w:pPr>
        <w:spacing w:after="80" w:line="240" w:lineRule="auto"/>
        <w:ind w:left="288"/>
      </w:pPr>
      <w:r>
        <w:rPr>
          <w:rFonts w:ascii="Courier New" w:hAnsi="Courier New"/>
          <w:sz w:val="17"/>
        </w:rPr>
        <w:t>&lt;label for="city"&gt;City:&lt;/label&gt;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&lt;select name="city" id="city"&gt;</w:t>
      </w:r>
      <w:r>
        <w:rPr>
          <w:rFonts w:ascii="Courier New" w:hAnsi="Courier New"/>
          <w:sz w:val="17"/>
        </w:rPr>
        <w:br/>
        <w:t xml:space="preserve">  &lt;option value="Kathmandu"&gt;Kathmandu&lt;/option&gt;</w:t>
      </w:r>
      <w:r>
        <w:rPr>
          <w:rFonts w:ascii="Courier New" w:hAnsi="Courier New"/>
          <w:sz w:val="17"/>
        </w:rPr>
        <w:br/>
        <w:t xml:space="preserve">  &lt;option value="Pokhara"&gt;Pokhara&lt;/option&gt;</w:t>
      </w:r>
      <w:r>
        <w:rPr>
          <w:rFonts w:ascii="Courier New" w:hAnsi="Courier New"/>
          <w:sz w:val="17"/>
        </w:rPr>
        <w:br/>
        <w:t xml:space="preserve">  &lt;option value="Lalitpur"&gt;Lalitpur&lt;/option&gt;</w:t>
      </w:r>
      <w:r>
        <w:rPr>
          <w:rFonts w:ascii="Courier New" w:hAnsi="Courier New"/>
          <w:sz w:val="17"/>
        </w:rPr>
        <w:br/>
        <w:t>&lt;/select&gt;</w:t>
      </w:r>
    </w:p>
    <w:p w14:paraId="13C3BE36" w14:textId="77777777" w:rsidR="005604C8" w:rsidRDefault="00000000" w:rsidP="006164C2">
      <w:pPr>
        <w:spacing w:after="60" w:line="240" w:lineRule="auto"/>
      </w:pPr>
      <w:r>
        <w:t>Memory: select = dropdown; option = item inside dropdown.</w:t>
      </w:r>
    </w:p>
    <w:p w14:paraId="5764C69A" w14:textId="77777777" w:rsidR="005604C8" w:rsidRDefault="00000000" w:rsidP="006164C2">
      <w:pPr>
        <w:pStyle w:val="Heading1"/>
        <w:spacing w:line="240" w:lineRule="auto"/>
      </w:pPr>
      <w:r>
        <w:t>17. id and class</w:t>
      </w:r>
    </w:p>
    <w:p w14:paraId="5023E97F" w14:textId="77777777" w:rsidR="005604C8" w:rsidRDefault="00000000" w:rsidP="006164C2">
      <w:pPr>
        <w:spacing w:after="80" w:line="240" w:lineRule="auto"/>
        <w:ind w:left="288"/>
      </w:pPr>
      <w:r>
        <w:rPr>
          <w:rFonts w:ascii="Courier New" w:hAnsi="Courier New"/>
          <w:sz w:val="17"/>
        </w:rPr>
        <w:t>&lt;div id="header" class="container"&gt;</w:t>
      </w:r>
      <w:r>
        <w:rPr>
          <w:rFonts w:ascii="Courier New" w:hAnsi="Courier New"/>
          <w:sz w:val="17"/>
        </w:rPr>
        <w:br/>
        <w:t xml:space="preserve">  &lt;p&gt;Hello&lt;/p&gt;</w:t>
      </w:r>
      <w:r>
        <w:rPr>
          <w:rFonts w:ascii="Courier New" w:hAnsi="Courier New"/>
          <w:sz w:val="17"/>
        </w:rPr>
        <w:br/>
        <w:t>&lt;/div&gt;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&lt;div class="container"&gt;</w:t>
      </w:r>
      <w:r>
        <w:rPr>
          <w:rFonts w:ascii="Courier New" w:hAnsi="Courier New"/>
          <w:sz w:val="17"/>
        </w:rPr>
        <w:br/>
        <w:t xml:space="preserve">  &lt;p&gt;World&lt;/p&gt;</w:t>
      </w:r>
      <w:r>
        <w:rPr>
          <w:rFonts w:ascii="Courier New" w:hAnsi="Courier New"/>
          <w:sz w:val="17"/>
        </w:rPr>
        <w:br/>
        <w:t>&lt;/div&gt;</w:t>
      </w:r>
    </w:p>
    <w:p w14:paraId="0CC18807" w14:textId="77777777" w:rsidR="005604C8" w:rsidRDefault="00000000" w:rsidP="006164C2">
      <w:pPr>
        <w:spacing w:after="60" w:line="240" w:lineRule="auto"/>
      </w:pPr>
      <w:r>
        <w:t>Memory: id identifies one element; class can be shared by multiple elements.</w:t>
      </w:r>
    </w:p>
    <w:p w14:paraId="778C34AE" w14:textId="77777777" w:rsidR="005604C8" w:rsidRDefault="00000000" w:rsidP="006164C2">
      <w:pPr>
        <w:pStyle w:val="Heading1"/>
        <w:spacing w:line="240" w:lineRule="auto"/>
      </w:pPr>
      <w:r>
        <w:t>18. iframe</w:t>
      </w:r>
    </w:p>
    <w:p w14:paraId="58CDE3A2" w14:textId="77777777" w:rsidR="005604C8" w:rsidRDefault="00000000" w:rsidP="006164C2">
      <w:pPr>
        <w:spacing w:after="80" w:line="240" w:lineRule="auto"/>
        <w:ind w:left="288"/>
      </w:pPr>
      <w:r>
        <w:rPr>
          <w:rFonts w:ascii="Courier New" w:hAnsi="Courier New"/>
          <w:sz w:val="17"/>
        </w:rPr>
        <w:t>&lt;iframe src="https://example.com"&gt;&lt;/iframe&gt;</w:t>
      </w:r>
    </w:p>
    <w:p w14:paraId="6DA29165" w14:textId="77777777" w:rsidR="005604C8" w:rsidRDefault="00000000" w:rsidP="006164C2">
      <w:pPr>
        <w:spacing w:after="60" w:line="240" w:lineRule="auto"/>
      </w:pPr>
      <w:r>
        <w:t>Memory: iframe = website/page inside another website.</w:t>
      </w:r>
    </w:p>
    <w:p w14:paraId="10B0BDD7" w14:textId="77777777" w:rsidR="005604C8" w:rsidRDefault="00000000" w:rsidP="006164C2">
      <w:pPr>
        <w:pStyle w:val="Heading1"/>
        <w:spacing w:line="240" w:lineRule="auto"/>
      </w:pPr>
      <w:r>
        <w:t>19. Video</w:t>
      </w:r>
    </w:p>
    <w:p w14:paraId="676F952E" w14:textId="77777777" w:rsidR="005604C8" w:rsidRDefault="00000000" w:rsidP="006164C2">
      <w:pPr>
        <w:spacing w:after="80" w:line="240" w:lineRule="auto"/>
        <w:ind w:left="288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&lt;video src="myVid.mp4" controls width="500"&gt;</w:t>
      </w:r>
      <w:r>
        <w:rPr>
          <w:rFonts w:ascii="Courier New" w:hAnsi="Courier New"/>
          <w:sz w:val="17"/>
        </w:rPr>
        <w:br/>
        <w:t xml:space="preserve">  Your browser does not support video.</w:t>
      </w:r>
      <w:r>
        <w:rPr>
          <w:rFonts w:ascii="Courier New" w:hAnsi="Courier New"/>
          <w:sz w:val="17"/>
        </w:rPr>
        <w:br/>
        <w:t>&lt;/video&gt;</w:t>
      </w:r>
    </w:p>
    <w:p w14:paraId="0C10A3A5" w14:textId="77777777" w:rsidR="00F96A82" w:rsidRDefault="00F96A82" w:rsidP="006164C2">
      <w:pPr>
        <w:spacing w:after="80" w:line="240" w:lineRule="auto"/>
        <w:ind w:left="288"/>
      </w:pPr>
    </w:p>
    <w:p w14:paraId="7562A430" w14:textId="77777777" w:rsidR="00F96A82" w:rsidRDefault="00F96A82" w:rsidP="006164C2">
      <w:pPr>
        <w:spacing w:after="80" w:line="240" w:lineRule="auto"/>
        <w:ind w:left="288"/>
      </w:pPr>
      <w:proofErr w:type="gramStart"/>
      <w:r>
        <w:t>&lt;!--</w:t>
      </w:r>
      <w:proofErr w:type="gramEnd"/>
      <w:r>
        <w:t xml:space="preserve"> Video --&gt;</w:t>
      </w:r>
    </w:p>
    <w:p w14:paraId="6441CEEE" w14:textId="77777777" w:rsidR="00F96A82" w:rsidRDefault="00F96A82" w:rsidP="006164C2">
      <w:pPr>
        <w:spacing w:after="80" w:line="240" w:lineRule="auto"/>
        <w:ind w:left="288"/>
      </w:pPr>
      <w:r>
        <w:t xml:space="preserve">&lt;video </w:t>
      </w:r>
    </w:p>
    <w:p w14:paraId="4BAC664A" w14:textId="77777777" w:rsidR="00F96A82" w:rsidRDefault="00F96A82" w:rsidP="006164C2">
      <w:pPr>
        <w:spacing w:after="80" w:line="240" w:lineRule="auto"/>
        <w:ind w:left="288"/>
      </w:pPr>
      <w:r>
        <w:t xml:space="preserve">    </w:t>
      </w:r>
      <w:proofErr w:type="spellStart"/>
      <w:r>
        <w:t>src</w:t>
      </w:r>
      <w:proofErr w:type="spellEnd"/>
      <w:r>
        <w:t xml:space="preserve">="myVid.mp4" </w:t>
      </w:r>
    </w:p>
    <w:p w14:paraId="2FDCF8F4" w14:textId="77777777" w:rsidR="00F96A82" w:rsidRDefault="00F96A82" w:rsidP="006164C2">
      <w:pPr>
        <w:spacing w:after="80" w:line="240" w:lineRule="auto"/>
        <w:ind w:left="288"/>
      </w:pPr>
      <w:r>
        <w:t xml:space="preserve">    controls </w:t>
      </w:r>
    </w:p>
    <w:p w14:paraId="4B477AD6" w14:textId="77777777" w:rsidR="00F96A82" w:rsidRDefault="00F96A82" w:rsidP="006164C2">
      <w:pPr>
        <w:spacing w:after="80" w:line="240" w:lineRule="auto"/>
        <w:ind w:left="288"/>
      </w:pPr>
      <w:r>
        <w:t xml:space="preserve">    width="500" </w:t>
      </w:r>
    </w:p>
    <w:p w14:paraId="1040478D" w14:textId="77777777" w:rsidR="00F96A82" w:rsidRDefault="00F96A82" w:rsidP="006164C2">
      <w:pPr>
        <w:spacing w:after="80" w:line="240" w:lineRule="auto"/>
        <w:ind w:left="288"/>
      </w:pPr>
      <w:r>
        <w:t xml:space="preserve">    height="300"</w:t>
      </w:r>
    </w:p>
    <w:p w14:paraId="0D059D9B" w14:textId="77777777" w:rsidR="00F96A82" w:rsidRDefault="00F96A82" w:rsidP="006164C2">
      <w:pPr>
        <w:spacing w:after="80" w:line="240" w:lineRule="auto"/>
        <w:ind w:left="288"/>
      </w:pPr>
      <w:r>
        <w:t xml:space="preserve">    loop</w:t>
      </w:r>
    </w:p>
    <w:p w14:paraId="2B7BEB52" w14:textId="77777777" w:rsidR="00F96A82" w:rsidRDefault="00F96A82" w:rsidP="006164C2">
      <w:pPr>
        <w:spacing w:after="80" w:line="240" w:lineRule="auto"/>
        <w:ind w:left="288"/>
      </w:pPr>
      <w:r>
        <w:t xml:space="preserve">    autoplay</w:t>
      </w:r>
    </w:p>
    <w:p w14:paraId="4BFF827A" w14:textId="77777777" w:rsidR="00F96A82" w:rsidRDefault="00F96A82" w:rsidP="006164C2">
      <w:pPr>
        <w:spacing w:after="80" w:line="240" w:lineRule="auto"/>
        <w:ind w:left="288"/>
      </w:pPr>
      <w:r>
        <w:t>&gt;</w:t>
      </w:r>
    </w:p>
    <w:p w14:paraId="243D6C6C" w14:textId="6CF20FCD" w:rsidR="00F96A82" w:rsidRDefault="00F96A82" w:rsidP="006164C2">
      <w:pPr>
        <w:spacing w:after="80" w:line="240" w:lineRule="auto"/>
        <w:ind w:left="288"/>
      </w:pPr>
      <w:r>
        <w:lastRenderedPageBreak/>
        <w:t xml:space="preserve">    Your browser does not support video.</w:t>
      </w:r>
    </w:p>
    <w:p w14:paraId="5FBCD331" w14:textId="63752680" w:rsidR="00F96A82" w:rsidRDefault="00F96A82" w:rsidP="006164C2">
      <w:pPr>
        <w:spacing w:after="80" w:line="240" w:lineRule="auto"/>
        <w:ind w:left="288"/>
      </w:pPr>
      <w:r>
        <w:t>&lt;/video&gt;</w:t>
      </w:r>
    </w:p>
    <w:p w14:paraId="3EBAE8C4" w14:textId="77777777" w:rsidR="005604C8" w:rsidRDefault="00000000" w:rsidP="006164C2">
      <w:pPr>
        <w:spacing w:after="60" w:line="240" w:lineRule="auto"/>
      </w:pPr>
      <w:r>
        <w:t>Remember these common attributes: controls, height, width, loop, autoplay.</w:t>
      </w:r>
    </w:p>
    <w:p w14:paraId="238085FD" w14:textId="77777777" w:rsidR="005604C8" w:rsidRDefault="00000000" w:rsidP="006164C2">
      <w:pPr>
        <w:pStyle w:val="Heading1"/>
        <w:spacing w:line="240" w:lineRule="auto"/>
      </w:pPr>
      <w:r>
        <w:t xml:space="preserve">20. Mini Practice — Write This </w:t>
      </w:r>
      <w:proofErr w:type="gramStart"/>
      <w:r>
        <w:t>From</w:t>
      </w:r>
      <w:proofErr w:type="gramEnd"/>
      <w:r>
        <w:t xml:space="preserve"> Memory</w:t>
      </w:r>
    </w:p>
    <w:p w14:paraId="14A10C23" w14:textId="77777777" w:rsidR="005604C8" w:rsidRDefault="00000000" w:rsidP="006164C2">
      <w:pPr>
        <w:spacing w:after="80" w:line="240" w:lineRule="auto"/>
        <w:ind w:left="288"/>
      </w:pPr>
      <w:r>
        <w:rPr>
          <w:rFonts w:ascii="Courier New" w:hAnsi="Courier New"/>
          <w:sz w:val="17"/>
        </w:rPr>
        <w:t>&lt;!DOCTYPE html&gt;</w:t>
      </w:r>
      <w:r>
        <w:rPr>
          <w:rFonts w:ascii="Courier New" w:hAnsi="Courier New"/>
          <w:sz w:val="17"/>
        </w:rPr>
        <w:br/>
        <w:t>&lt;html&gt;</w:t>
      </w:r>
      <w:r>
        <w:rPr>
          <w:rFonts w:ascii="Courier New" w:hAnsi="Courier New"/>
          <w:sz w:val="17"/>
        </w:rPr>
        <w:br/>
        <w:t>&lt;head&gt;</w:t>
      </w:r>
      <w:r>
        <w:rPr>
          <w:rFonts w:ascii="Courier New" w:hAnsi="Courier New"/>
          <w:sz w:val="17"/>
        </w:rPr>
        <w:br/>
        <w:t xml:space="preserve">  &lt;title&gt;Student Form&lt;/title&gt;</w:t>
      </w:r>
      <w:r>
        <w:rPr>
          <w:rFonts w:ascii="Courier New" w:hAnsi="Courier New"/>
          <w:sz w:val="17"/>
        </w:rPr>
        <w:br/>
        <w:t>&lt;/head&gt;</w:t>
      </w:r>
      <w:r>
        <w:rPr>
          <w:rFonts w:ascii="Courier New" w:hAnsi="Courier New"/>
          <w:sz w:val="17"/>
        </w:rPr>
        <w:br/>
        <w:t>&lt;body&gt;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&lt;h1&gt;Student Registration&lt;/h1&gt;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&lt;form action="/action.php"&gt;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&lt;label for="name"&gt;Name:&lt;/label&gt;</w:t>
      </w:r>
      <w:r>
        <w:rPr>
          <w:rFonts w:ascii="Courier New" w:hAnsi="Courier New"/>
          <w:sz w:val="17"/>
        </w:rPr>
        <w:br/>
        <w:t xml:space="preserve">    &lt;input type="text" id="name" name="name"</w:t>
      </w:r>
      <w:r>
        <w:rPr>
          <w:rFonts w:ascii="Courier New" w:hAnsi="Courier New"/>
          <w:sz w:val="17"/>
        </w:rPr>
        <w:br/>
        <w:t xml:space="preserve">           placeholder="Enter your name"&gt;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&lt;br&gt;&lt;br&gt;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&lt;label for="city"&gt;City:&lt;/label&gt;</w:t>
      </w:r>
      <w:r>
        <w:rPr>
          <w:rFonts w:ascii="Courier New" w:hAnsi="Courier New"/>
          <w:sz w:val="17"/>
        </w:rPr>
        <w:br/>
        <w:t xml:space="preserve">    &lt;select id="city" name="city"&gt;</w:t>
      </w:r>
      <w:r>
        <w:rPr>
          <w:rFonts w:ascii="Courier New" w:hAnsi="Courier New"/>
          <w:sz w:val="17"/>
        </w:rPr>
        <w:br/>
        <w:t xml:space="preserve">      &lt;option value="Kathmandu"&gt;Kathmandu&lt;/option&gt;</w:t>
      </w:r>
      <w:r>
        <w:rPr>
          <w:rFonts w:ascii="Courier New" w:hAnsi="Courier New"/>
          <w:sz w:val="17"/>
        </w:rPr>
        <w:br/>
        <w:t xml:space="preserve">      &lt;option value="Pokhara"&gt;Pokhara&lt;/option&gt;</w:t>
      </w:r>
      <w:r>
        <w:rPr>
          <w:rFonts w:ascii="Courier New" w:hAnsi="Courier New"/>
          <w:sz w:val="17"/>
        </w:rPr>
        <w:br/>
        <w:t xml:space="preserve">    &lt;/select&gt;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&lt;br&gt;&lt;br&gt;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&lt;input type="checkbox" id="html" name="skill" value="html"&gt;</w:t>
      </w:r>
      <w:r>
        <w:rPr>
          <w:rFonts w:ascii="Courier New" w:hAnsi="Courier New"/>
          <w:sz w:val="17"/>
        </w:rPr>
        <w:br/>
        <w:t xml:space="preserve">    &lt;label for="html"&gt;HTML&lt;/label&gt;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&lt;br&gt;&lt;br&gt;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&lt;textarea name="feedback"</w:t>
      </w:r>
      <w:r>
        <w:rPr>
          <w:rFonts w:ascii="Courier New" w:hAnsi="Courier New"/>
          <w:sz w:val="17"/>
        </w:rPr>
        <w:br/>
        <w:t xml:space="preserve">              placeholder="Feedback"&gt;&lt;/textarea&gt;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&lt;br&gt;&lt;br&gt;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&lt;button type="submit"&gt;Submit&lt;/button&gt;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&lt;/form&gt;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&lt;/body&gt;</w:t>
      </w:r>
      <w:r>
        <w:rPr>
          <w:rFonts w:ascii="Courier New" w:hAnsi="Courier New"/>
          <w:sz w:val="17"/>
        </w:rPr>
        <w:br/>
        <w:t>&lt;/html&gt;</w:t>
      </w:r>
    </w:p>
    <w:p w14:paraId="015B4A4C" w14:textId="77777777" w:rsidR="005604C8" w:rsidRDefault="00000000" w:rsidP="006164C2">
      <w:pPr>
        <w:pStyle w:val="Heading1"/>
        <w:spacing w:line="240" w:lineRule="auto"/>
      </w:pPr>
      <w:r>
        <w:lastRenderedPageBreak/>
        <w:t>21. Final Memory Map</w:t>
      </w:r>
    </w:p>
    <w:p w14:paraId="263E0633" w14:textId="77777777" w:rsidR="005604C8" w:rsidRDefault="00000000" w:rsidP="006164C2">
      <w:pPr>
        <w:spacing w:after="60" w:line="240" w:lineRule="auto"/>
      </w:pPr>
      <w:r>
        <w:t>Think of HTML in this order:</w:t>
      </w:r>
    </w:p>
    <w:p w14:paraId="34809C09" w14:textId="77777777" w:rsidR="005604C8" w:rsidRDefault="00000000" w:rsidP="006164C2">
      <w:pPr>
        <w:spacing w:after="80" w:line="240" w:lineRule="auto"/>
        <w:ind w:left="288"/>
      </w:pPr>
      <w:r>
        <w:rPr>
          <w:rFonts w:ascii="Courier New" w:hAnsi="Courier New"/>
          <w:sz w:val="17"/>
        </w:rPr>
        <w:t>PAGE</w:t>
      </w:r>
      <w:r>
        <w:rPr>
          <w:rFonts w:ascii="Courier New" w:hAnsi="Courier New"/>
          <w:sz w:val="17"/>
        </w:rPr>
        <w:br/>
        <w:t xml:space="preserve"> ├── html</w:t>
      </w:r>
      <w:r>
        <w:rPr>
          <w:rFonts w:ascii="Courier New" w:hAnsi="Courier New"/>
          <w:sz w:val="17"/>
        </w:rPr>
        <w:br/>
        <w:t xml:space="preserve"> │    ├── head → title / metadata</w:t>
      </w:r>
      <w:r>
        <w:rPr>
          <w:rFonts w:ascii="Courier New" w:hAnsi="Courier New"/>
          <w:sz w:val="17"/>
        </w:rPr>
        <w:br/>
        <w:t xml:space="preserve"> │    └── body → visible content</w:t>
      </w:r>
      <w:r>
        <w:rPr>
          <w:rFonts w:ascii="Courier New" w:hAnsi="Courier New"/>
          <w:sz w:val="17"/>
        </w:rPr>
        <w:br/>
        <w:t xml:space="preserve"> │</w:t>
      </w:r>
      <w:r>
        <w:rPr>
          <w:rFonts w:ascii="Courier New" w:hAnsi="Courier New"/>
          <w:sz w:val="17"/>
        </w:rPr>
        <w:br/>
        <w:t xml:space="preserve"> ├── TEXT → h1-h6, p, b, i, u, small, big</w:t>
      </w:r>
      <w:r>
        <w:rPr>
          <w:rFonts w:ascii="Courier New" w:hAnsi="Courier New"/>
          <w:sz w:val="17"/>
        </w:rPr>
        <w:br/>
        <w:t xml:space="preserve"> ├── LINK → a + href</w:t>
      </w:r>
      <w:r>
        <w:rPr>
          <w:rFonts w:ascii="Courier New" w:hAnsi="Courier New"/>
          <w:sz w:val="17"/>
        </w:rPr>
        <w:br/>
        <w:t xml:space="preserve"> ├── IMAGE → img + src + alt</w:t>
      </w:r>
      <w:r>
        <w:rPr>
          <w:rFonts w:ascii="Courier New" w:hAnsi="Courier New"/>
          <w:sz w:val="17"/>
        </w:rPr>
        <w:br/>
        <w:t xml:space="preserve"> ├── LAYOUT → header, main, section, article, aside, footer</w:t>
      </w:r>
      <w:r>
        <w:rPr>
          <w:rFonts w:ascii="Courier New" w:hAnsi="Courier New"/>
          <w:sz w:val="17"/>
        </w:rPr>
        <w:br/>
        <w:t xml:space="preserve"> ├── CONTAINERS → div, span</w:t>
      </w:r>
      <w:r>
        <w:rPr>
          <w:rFonts w:ascii="Courier New" w:hAnsi="Courier New"/>
          <w:sz w:val="17"/>
        </w:rPr>
        <w:br/>
        <w:t xml:space="preserve"> ├── LIST → ul/ol + li</w:t>
      </w:r>
      <w:r>
        <w:rPr>
          <w:rFonts w:ascii="Courier New" w:hAnsi="Courier New"/>
          <w:sz w:val="17"/>
        </w:rPr>
        <w:br/>
        <w:t xml:space="preserve"> ├── TABLE → table + tr + th/td</w:t>
      </w:r>
      <w:r>
        <w:rPr>
          <w:rFonts w:ascii="Courier New" w:hAnsi="Courier New"/>
          <w:sz w:val="17"/>
        </w:rPr>
        <w:br/>
        <w:t xml:space="preserve"> ├── FORM → form + input + label + textarea + select/option</w:t>
      </w:r>
      <w:r>
        <w:rPr>
          <w:rFonts w:ascii="Courier New" w:hAnsi="Courier New"/>
          <w:sz w:val="17"/>
        </w:rPr>
        <w:br/>
        <w:t xml:space="preserve"> └── MEDIA → iframe, video</w:t>
      </w:r>
    </w:p>
    <w:sectPr w:rsidR="005604C8" w:rsidSect="006164C2">
      <w:footerReference w:type="default" r:id="rId8"/>
      <w:pgSz w:w="7920" w:h="12240" w:orient="landscape"/>
      <w:pgMar w:top="936" w:right="792" w:bottom="936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C2AC9" w14:textId="77777777" w:rsidR="00F017A5" w:rsidRDefault="00F017A5">
      <w:pPr>
        <w:spacing w:after="0" w:line="240" w:lineRule="auto"/>
      </w:pPr>
      <w:r>
        <w:separator/>
      </w:r>
    </w:p>
  </w:endnote>
  <w:endnote w:type="continuationSeparator" w:id="0">
    <w:p w14:paraId="652D6869" w14:textId="77777777" w:rsidR="00F017A5" w:rsidRDefault="00F01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33D6F" w14:textId="77777777" w:rsidR="005604C8" w:rsidRDefault="00000000">
    <w:pPr>
      <w:pStyle w:val="Footer"/>
      <w:jc w:val="center"/>
    </w:pPr>
    <w:r>
      <w:rPr>
        <w:sz w:val="16"/>
      </w:rPr>
      <w:t>HTML Interview Ready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6EFDA" w14:textId="77777777" w:rsidR="00F017A5" w:rsidRDefault="00F017A5">
      <w:pPr>
        <w:spacing w:after="0" w:line="240" w:lineRule="auto"/>
      </w:pPr>
      <w:r>
        <w:separator/>
      </w:r>
    </w:p>
  </w:footnote>
  <w:footnote w:type="continuationSeparator" w:id="0">
    <w:p w14:paraId="377ED95F" w14:textId="77777777" w:rsidR="00F017A5" w:rsidRDefault="00F017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522081">
    <w:abstractNumId w:val="8"/>
  </w:num>
  <w:num w:numId="2" w16cid:durableId="519467441">
    <w:abstractNumId w:val="6"/>
  </w:num>
  <w:num w:numId="3" w16cid:durableId="189034900">
    <w:abstractNumId w:val="5"/>
  </w:num>
  <w:num w:numId="4" w16cid:durableId="984434668">
    <w:abstractNumId w:val="4"/>
  </w:num>
  <w:num w:numId="5" w16cid:durableId="1146166103">
    <w:abstractNumId w:val="7"/>
  </w:num>
  <w:num w:numId="6" w16cid:durableId="745959742">
    <w:abstractNumId w:val="3"/>
  </w:num>
  <w:num w:numId="7" w16cid:durableId="254826834">
    <w:abstractNumId w:val="2"/>
  </w:num>
  <w:num w:numId="8" w16cid:durableId="1376615152">
    <w:abstractNumId w:val="1"/>
  </w:num>
  <w:num w:numId="9" w16cid:durableId="832260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bookFoldPrint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6CD"/>
    <w:rsid w:val="0029639D"/>
    <w:rsid w:val="00326F90"/>
    <w:rsid w:val="0044658F"/>
    <w:rsid w:val="005604C8"/>
    <w:rsid w:val="006164C2"/>
    <w:rsid w:val="00710901"/>
    <w:rsid w:val="00AA1D8D"/>
    <w:rsid w:val="00B47730"/>
    <w:rsid w:val="00BD24DC"/>
    <w:rsid w:val="00C16257"/>
    <w:rsid w:val="00C942B4"/>
    <w:rsid w:val="00CB0664"/>
    <w:rsid w:val="00CD6720"/>
    <w:rsid w:val="00F017A5"/>
    <w:rsid w:val="00F80D51"/>
    <w:rsid w:val="00F96A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D88C4"/>
  <w14:defaultImageDpi w14:val="300"/>
  <w15:docId w15:val="{4182E65D-1D1C-4DE8-A548-875B18E45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162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1861</Words>
  <Characters>10613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Prajapati, Rachit (Student)</cp:lastModifiedBy>
  <cp:revision>4</cp:revision>
  <dcterms:created xsi:type="dcterms:W3CDTF">2013-12-23T23:15:00Z</dcterms:created>
  <dcterms:modified xsi:type="dcterms:W3CDTF">2026-09-21T06:54:00Z</dcterms:modified>
  <cp:category/>
</cp:coreProperties>
</file>