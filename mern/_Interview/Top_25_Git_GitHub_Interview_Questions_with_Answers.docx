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25 Most Asked Git &amp; GitHub Interview Questions with Answers</w:t>
      </w:r>
    </w:p>
    <w:p>
      <w:pPr>
        <w:pStyle w:val="Heading2"/>
      </w:pPr>
      <w:r>
        <w:t>1. What is Git?</w:t>
      </w:r>
    </w:p>
    <w:p>
      <w:r>
        <w:t>Git is a distributed version control system that helps track changes in source code during software development. It allows multiple developers to work on the same project efficiently.</w:t>
      </w:r>
    </w:p>
    <w:p>
      <w:pPr>
        <w:pStyle w:val="Heading2"/>
      </w:pPr>
      <w:r>
        <w:t>2. What is GitHub?</w:t>
      </w:r>
    </w:p>
    <w:p>
      <w:r>
        <w:t>GitHub is a cloud-based platform that hosts Git repositories and provides collaboration features like pull requests, issue tracking, and code reviews.</w:t>
      </w:r>
    </w:p>
    <w:p>
      <w:pPr>
        <w:pStyle w:val="Heading2"/>
      </w:pPr>
      <w:r>
        <w:t>3. Difference between Git and GitHub?</w:t>
      </w:r>
    </w:p>
    <w:p>
      <w:r>
        <w:t>Git is a version control system installed locally, while GitHub is a remote platform for hosting and collaborating on Git repositories.</w:t>
      </w:r>
    </w:p>
    <w:p>
      <w:pPr>
        <w:pStyle w:val="Heading2"/>
      </w:pPr>
      <w:r>
        <w:t>4. What is a repository in Git?</w:t>
      </w:r>
    </w:p>
    <w:p>
      <w:r>
        <w:t>A repository (repo) is a directory where Git stores project files, along with the full history of changes made to those files.</w:t>
      </w:r>
    </w:p>
    <w:p>
      <w:pPr>
        <w:pStyle w:val="Heading2"/>
      </w:pPr>
      <w:r>
        <w:t>5. What is a commit in Git?</w:t>
      </w:r>
    </w:p>
    <w:p>
      <w:r>
        <w:t>A commit represents a snapshot of your project at a specific point in time. It includes a unique ID and a message describing the changes.</w:t>
      </w:r>
    </w:p>
    <w:p>
      <w:pPr>
        <w:pStyle w:val="Heading2"/>
      </w:pPr>
      <w:r>
        <w:t>6. What is a branch in Git?</w:t>
      </w:r>
    </w:p>
    <w:p>
      <w:r>
        <w:t>A branch allows you to create separate lines of development. It helps you work on features independently without affecting the main codebase.</w:t>
      </w:r>
    </w:p>
    <w:p>
      <w:pPr>
        <w:pStyle w:val="Heading2"/>
      </w:pPr>
      <w:r>
        <w:t>7. What is the default branch name in Git?</w:t>
      </w:r>
    </w:p>
    <w:p>
      <w:r>
        <w:t>The default branch name is usually ‘main’ (earlier it was ‘master’).</w:t>
      </w:r>
    </w:p>
    <w:p>
      <w:pPr>
        <w:pStyle w:val="Heading2"/>
      </w:pPr>
      <w:r>
        <w:t>8. What is a merge in Git?</w:t>
      </w:r>
    </w:p>
    <w:p>
      <w:r>
        <w:t>Merging combines changes from one branch into another, typically integrating feature branches into the main branch.</w:t>
      </w:r>
    </w:p>
    <w:p>
      <w:pPr>
        <w:pStyle w:val="Heading2"/>
      </w:pPr>
      <w:r>
        <w:t>9. What is a pull request (PR)?</w:t>
      </w:r>
    </w:p>
    <w:p>
      <w:r>
        <w:t>A pull request is a GitHub feature that lets you propose changes to a repository and request that someone review and merge them.</w:t>
      </w:r>
    </w:p>
    <w:p>
      <w:pPr>
        <w:pStyle w:val="Heading2"/>
      </w:pPr>
      <w:r>
        <w:t>10. What is a clone in Git?</w:t>
      </w:r>
    </w:p>
    <w:p>
      <w:r>
        <w:t>'git clone' creates a copy of an existing repository (local or remote) to your local machine.</w:t>
      </w:r>
    </w:p>
    <w:p>
      <w:pPr>
        <w:pStyle w:val="Heading2"/>
      </w:pPr>
      <w:r>
        <w:t>11. What is a fork?</w:t>
      </w:r>
    </w:p>
    <w:p>
      <w:r>
        <w:t>A fork is a personal copy of someone else's repository on GitHub. It allows you to freely experiment with changes.</w:t>
      </w:r>
    </w:p>
    <w:p>
      <w:pPr>
        <w:pStyle w:val="Heading2"/>
      </w:pPr>
      <w:r>
        <w:t>12. What is a remote repository?</w:t>
      </w:r>
    </w:p>
    <w:p>
      <w:r>
        <w:t>A remote repository is a version of your project hosted on the internet or network, used to collaborate with others.</w:t>
      </w:r>
    </w:p>
    <w:p>
      <w:pPr>
        <w:pStyle w:val="Heading2"/>
      </w:pPr>
      <w:r>
        <w:t>13. What is the difference between git fetch and git pull?</w:t>
      </w:r>
    </w:p>
    <w:p>
      <w:r>
        <w:t>'git fetch' downloads updates without merging, while 'git pull' fetches and merges them automatically.</w:t>
      </w:r>
    </w:p>
    <w:p>
      <w:pPr>
        <w:pStyle w:val="Heading2"/>
      </w:pPr>
      <w:r>
        <w:t>14. What is the difference between merge and rebase?</w:t>
      </w:r>
    </w:p>
    <w:p>
      <w:r>
        <w:t>Merging keeps the history intact by creating a new commit, while rebase rewrites history by integrating commits into a linear sequence.</w:t>
      </w:r>
    </w:p>
    <w:p>
      <w:pPr>
        <w:pStyle w:val="Heading2"/>
      </w:pPr>
      <w:r>
        <w:t>15. What is git stash?</w:t>
      </w:r>
    </w:p>
    <w:p>
      <w:r>
        <w:t>'git stash' temporarily saves uncommitted changes without committing them, so you can work on something else.</w:t>
      </w:r>
    </w:p>
    <w:p>
      <w:pPr>
        <w:pStyle w:val="Heading2"/>
      </w:pPr>
      <w:r>
        <w:t>16. What is git revert?</w:t>
      </w:r>
    </w:p>
    <w:p>
      <w:r>
        <w:t>'git revert' undoes a commit by creating a new commit that reverses the changes.</w:t>
      </w:r>
    </w:p>
    <w:p>
      <w:pPr>
        <w:pStyle w:val="Heading2"/>
      </w:pPr>
      <w:r>
        <w:t>17. What is git reset?</w:t>
      </w:r>
    </w:p>
    <w:p>
      <w:r>
        <w:t>'git reset' moves the HEAD pointer to a previous commit and can modify the staging area or working directory depending on the mode used.</w:t>
      </w:r>
    </w:p>
    <w:p>
      <w:pPr>
        <w:pStyle w:val="Heading2"/>
      </w:pPr>
      <w:r>
        <w:t>18. What is HEAD in Git?</w:t>
      </w:r>
    </w:p>
    <w:p>
      <w:r>
        <w:t>HEAD is a reference pointing to the current branch or the last commit you checked out.</w:t>
      </w:r>
    </w:p>
    <w:p>
      <w:pPr>
        <w:pStyle w:val="Heading2"/>
      </w:pPr>
      <w:r>
        <w:t>19. What are the different stages in Git?</w:t>
      </w:r>
    </w:p>
    <w:p>
      <w:r>
        <w:t>The three stages are Working Directory, Staging Area, and Repository.</w:t>
      </w:r>
    </w:p>
    <w:p>
      <w:pPr>
        <w:pStyle w:val="Heading2"/>
      </w:pPr>
      <w:r>
        <w:t>20. What is git log?</w:t>
      </w:r>
    </w:p>
    <w:p>
      <w:r>
        <w:t>'git log' shows the history of commits in a repository.</w:t>
      </w:r>
    </w:p>
    <w:p>
      <w:pPr>
        <w:pStyle w:val="Heading2"/>
      </w:pPr>
      <w:r>
        <w:t>21. What is git status?</w:t>
      </w:r>
    </w:p>
    <w:p>
      <w:r>
        <w:t>'git status' displays the state of the working directory and staging area — showing which changes are staged, unstaged, or untracked.</w:t>
      </w:r>
    </w:p>
    <w:p>
      <w:pPr>
        <w:pStyle w:val="Heading2"/>
      </w:pPr>
      <w:r>
        <w:t>22. What is git diff?</w:t>
      </w:r>
    </w:p>
    <w:p>
      <w:r>
        <w:t>'git diff' shows the difference between files in your working directory, staging area, or between commits.</w:t>
      </w:r>
    </w:p>
    <w:p>
      <w:pPr>
        <w:pStyle w:val="Heading2"/>
      </w:pPr>
      <w:r>
        <w:t>23. What is .gitignore?</w:t>
      </w:r>
    </w:p>
    <w:p>
      <w:r>
        <w:t>A .gitignore file tells Git which files or directories to ignore in a project (e.g., logs, temporary files).</w:t>
      </w:r>
    </w:p>
    <w:p>
      <w:pPr>
        <w:pStyle w:val="Heading2"/>
      </w:pPr>
      <w:r>
        <w:t>24. What is the use of git tag?</w:t>
      </w:r>
    </w:p>
    <w:p>
      <w:r>
        <w:t>'git tag' is used to mark specific points in a repository’s history, commonly used for releases.</w:t>
      </w:r>
    </w:p>
    <w:p>
      <w:pPr>
        <w:pStyle w:val="Heading2"/>
      </w:pPr>
      <w:r>
        <w:t>25. How do you resolve merge conflicts?</w:t>
      </w:r>
    </w:p>
    <w:p>
      <w:r>
        <w:t>Merge conflicts occur when two branches modify the same part of a file. You must manually edit the conflicting files, mark them resolved, and commit the merge.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